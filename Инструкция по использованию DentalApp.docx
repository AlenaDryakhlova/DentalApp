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A652" w14:textId="77777777" w:rsidR="00E43B9B" w:rsidRPr="00AE6937" w:rsidRDefault="00000000">
      <w:pPr>
        <w:pStyle w:val="1"/>
        <w:rPr>
          <w:lang w:val="ru-RU"/>
        </w:rPr>
      </w:pPr>
      <w:bookmarkStart w:id="0" w:name="_Hlk216387096"/>
      <w:bookmarkEnd w:id="0"/>
      <w:r w:rsidRPr="00AE6937">
        <w:rPr>
          <w:lang w:val="ru-RU"/>
        </w:rPr>
        <w:t xml:space="preserve">Инструкция по использованию </w:t>
      </w:r>
      <w:r>
        <w:t>DentalApp</w:t>
      </w:r>
    </w:p>
    <w:p w14:paraId="31BF8B9F" w14:textId="55F29388" w:rsidR="00AE6937" w:rsidRPr="00CA06B6" w:rsidRDefault="00CA06B6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5E824D98" wp14:editId="71F40443">
            <wp:simplePos x="0" y="0"/>
            <wp:positionH relativeFrom="column">
              <wp:posOffset>4072255</wp:posOffset>
            </wp:positionH>
            <wp:positionV relativeFrom="paragraph">
              <wp:posOffset>676910</wp:posOffset>
            </wp:positionV>
            <wp:extent cx="1792800" cy="889200"/>
            <wp:effectExtent l="0" t="0" r="0" b="6350"/>
            <wp:wrapThrough wrapText="bothSides">
              <wp:wrapPolygon edited="0">
                <wp:start x="0" y="0"/>
                <wp:lineTo x="0" y="21291"/>
                <wp:lineTo x="21348" y="21291"/>
                <wp:lineTo x="21348" y="0"/>
                <wp:lineTo x="0" y="0"/>
              </wp:wrapPolygon>
            </wp:wrapThrough>
            <wp:docPr id="127122521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2521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t="77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800" cy="88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6937">
        <w:drawing>
          <wp:anchor distT="0" distB="0" distL="114300" distR="114300" simplePos="0" relativeHeight="251654656" behindDoc="1" locked="0" layoutInCell="1" allowOverlap="1" wp14:anchorId="45CEA8DF" wp14:editId="2BA8488D">
            <wp:simplePos x="0" y="0"/>
            <wp:positionH relativeFrom="column">
              <wp:posOffset>2045335</wp:posOffset>
            </wp:positionH>
            <wp:positionV relativeFrom="paragraph">
              <wp:posOffset>683895</wp:posOffset>
            </wp:positionV>
            <wp:extent cx="1792800" cy="889200"/>
            <wp:effectExtent l="0" t="0" r="0" b="6350"/>
            <wp:wrapThrough wrapText="bothSides">
              <wp:wrapPolygon edited="0">
                <wp:start x="0" y="0"/>
                <wp:lineTo x="0" y="21291"/>
                <wp:lineTo x="21348" y="21291"/>
                <wp:lineTo x="21348" y="0"/>
                <wp:lineTo x="0" y="0"/>
              </wp:wrapPolygon>
            </wp:wrapThrough>
            <wp:docPr id="162213380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3380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/>
                    <a:srcRect l="-501" t="76930" r="501" b="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800" cy="88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1344" behindDoc="1" locked="0" layoutInCell="1" allowOverlap="1" wp14:anchorId="539EA48F" wp14:editId="3A44C920">
            <wp:simplePos x="0" y="0"/>
            <wp:positionH relativeFrom="column">
              <wp:posOffset>0</wp:posOffset>
            </wp:positionH>
            <wp:positionV relativeFrom="paragraph">
              <wp:posOffset>690245</wp:posOffset>
            </wp:positionV>
            <wp:extent cx="1791970" cy="876300"/>
            <wp:effectExtent l="0" t="0" r="0" b="0"/>
            <wp:wrapThrough wrapText="bothSides">
              <wp:wrapPolygon edited="0">
                <wp:start x="0" y="0"/>
                <wp:lineTo x="0" y="21130"/>
                <wp:lineTo x="21355" y="21130"/>
                <wp:lineTo x="21355" y="0"/>
                <wp:lineTo x="0" y="0"/>
              </wp:wrapPolygon>
            </wp:wrapThrough>
            <wp:docPr id="50942271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2271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l="-458" t="76929" r="-309" b="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97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E6937">
        <w:rPr>
          <w:lang w:val="ru-RU"/>
        </w:rPr>
        <w:t>1. Установка приложения</w:t>
      </w:r>
      <w:r w:rsidR="00000000" w:rsidRPr="00AE6937">
        <w:rPr>
          <w:lang w:val="ru-RU"/>
        </w:rPr>
        <w:br/>
      </w:r>
      <w:r w:rsidR="00000000">
        <w:t>APK</w:t>
      </w:r>
      <w:r w:rsidR="00000000" w:rsidRPr="00AE6937">
        <w:rPr>
          <w:lang w:val="ru-RU"/>
        </w:rPr>
        <w:t xml:space="preserve"> устанавливается вручную через проводник.</w:t>
      </w:r>
      <w:r w:rsidR="00334871">
        <w:rPr>
          <w:lang w:val="ru-RU"/>
        </w:rPr>
        <w:t xml:space="preserve"> Нажать «Установить»</w:t>
      </w:r>
      <w:r w:rsidR="00334871" w:rsidRPr="00CA06B6">
        <w:rPr>
          <w:lang w:val="ru-RU"/>
        </w:rPr>
        <w:t xml:space="preserve"> </w:t>
      </w:r>
      <w:r w:rsidR="00334871" w:rsidRPr="00CA06B6">
        <w:rPr>
          <w:lang w:val="ru-RU"/>
        </w:rPr>
        <w:t>→</w:t>
      </w:r>
      <w:r w:rsidR="00334871" w:rsidRPr="00CA06B6">
        <w:rPr>
          <w:lang w:val="ru-RU"/>
        </w:rPr>
        <w:t xml:space="preserve"> </w:t>
      </w:r>
      <w:r w:rsidR="007E77B4">
        <w:rPr>
          <w:lang w:val="ru-RU"/>
        </w:rPr>
        <w:t xml:space="preserve">Дождаться установки </w:t>
      </w:r>
      <w:r w:rsidR="00CB6951" w:rsidRPr="00CA06B6">
        <w:rPr>
          <w:lang w:val="ru-RU"/>
        </w:rPr>
        <w:t xml:space="preserve">→ </w:t>
      </w:r>
      <w:r w:rsidR="00CB6951">
        <w:rPr>
          <w:lang w:val="ru-RU"/>
        </w:rPr>
        <w:t>Нажать</w:t>
      </w:r>
      <w:r w:rsidR="007E77B4">
        <w:rPr>
          <w:lang w:val="ru-RU"/>
        </w:rPr>
        <w:t xml:space="preserve"> </w:t>
      </w:r>
      <w:r w:rsidR="00334871">
        <w:rPr>
          <w:lang w:val="ru-RU"/>
        </w:rPr>
        <w:t>«Открыть».</w:t>
      </w:r>
    </w:p>
    <w:p w14:paraId="526CDDE2" w14:textId="7425CFB3" w:rsidR="00E43B9B" w:rsidRPr="00D96FF1" w:rsidRDefault="00000000">
      <w:pPr>
        <w:rPr>
          <w:lang w:val="ru-RU"/>
        </w:rPr>
      </w:pPr>
      <w:r w:rsidRPr="00AE6937">
        <w:rPr>
          <w:lang w:val="ru-RU"/>
        </w:rPr>
        <w:t>2. Регистрация</w:t>
      </w:r>
      <w:r w:rsidRPr="00AE6937">
        <w:rPr>
          <w:lang w:val="ru-RU"/>
        </w:rPr>
        <w:br/>
      </w:r>
      <w:r w:rsidR="00CB6951">
        <w:rPr>
          <w:lang w:val="ru-RU"/>
        </w:rPr>
        <w:t>После открытия приложения н</w:t>
      </w:r>
      <w:r w:rsidRPr="00AE6937">
        <w:rPr>
          <w:lang w:val="ru-RU"/>
        </w:rPr>
        <w:t xml:space="preserve">еобходимо указать </w:t>
      </w:r>
      <w:r w:rsidR="00334871">
        <w:rPr>
          <w:lang w:val="ru-RU"/>
        </w:rPr>
        <w:t xml:space="preserve">ФИО, дату рождения, </w:t>
      </w:r>
      <w:r>
        <w:t>email</w:t>
      </w:r>
      <w:r w:rsidR="00334871">
        <w:rPr>
          <w:lang w:val="ru-RU"/>
        </w:rPr>
        <w:t xml:space="preserve">, номер телефона и </w:t>
      </w:r>
      <w:r w:rsidRPr="00AE6937">
        <w:rPr>
          <w:lang w:val="ru-RU"/>
        </w:rPr>
        <w:t>пароль</w:t>
      </w:r>
      <w:r w:rsidR="00334871">
        <w:rPr>
          <w:lang w:val="ru-RU"/>
        </w:rPr>
        <w:t xml:space="preserve"> ДВА раза</w:t>
      </w:r>
      <w:r w:rsidRPr="00AE6937">
        <w:rPr>
          <w:lang w:val="ru-RU"/>
        </w:rPr>
        <w:t>.</w:t>
      </w:r>
      <w:r w:rsidR="00334871">
        <w:rPr>
          <w:lang w:val="ru-RU"/>
        </w:rPr>
        <w:t xml:space="preserve"> </w:t>
      </w:r>
      <w:r w:rsidR="00A4403D">
        <w:rPr>
          <w:lang w:val="ru-RU"/>
        </w:rPr>
        <w:t>Нажать «Зарегистрироваться»</w:t>
      </w:r>
      <w:r w:rsidR="00D96FF1">
        <w:rPr>
          <w:lang w:val="ru-RU"/>
        </w:rPr>
        <w:t xml:space="preserve"> </w:t>
      </w:r>
      <w:r w:rsidR="00D96FF1" w:rsidRPr="00CB6951">
        <w:rPr>
          <w:lang w:val="ru-RU"/>
        </w:rPr>
        <w:t>→</w:t>
      </w:r>
      <w:r w:rsidR="00D96FF1">
        <w:rPr>
          <w:lang w:val="ru-RU"/>
        </w:rPr>
        <w:t xml:space="preserve"> </w:t>
      </w:r>
      <w:r w:rsidR="00361523">
        <w:rPr>
          <w:lang w:val="ru-RU"/>
        </w:rPr>
        <w:t>При успешной регистрации произойдёт а</w:t>
      </w:r>
      <w:r w:rsidR="00D96FF1">
        <w:rPr>
          <w:lang w:val="ru-RU"/>
        </w:rPr>
        <w:t>втоматический переход на главный экран Пользователя.</w:t>
      </w:r>
    </w:p>
    <w:p w14:paraId="78C1DDA7" w14:textId="3AE87212" w:rsidR="00D96FF1" w:rsidRDefault="00D96FF1">
      <w:pPr>
        <w:rPr>
          <w:lang w:val="ru-RU"/>
        </w:rPr>
      </w:pPr>
      <w:r w:rsidRPr="00D96FF1">
        <w:drawing>
          <wp:inline distT="0" distB="0" distL="0" distR="0" wp14:anchorId="287C4EE4" wp14:editId="5278E792">
            <wp:extent cx="2273300" cy="5079396"/>
            <wp:effectExtent l="0" t="0" r="0" b="6985"/>
            <wp:docPr id="5" name="Рисунок 4" descr="Изображение выглядит как текст, снимок экрана, число, Шрифт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80F7AE77-AF6F-E3CA-7F4D-A8B1DDDEC4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 descr="Изображение выглядит как текст, снимок экрана, число, Шрифт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80F7AE77-AF6F-E3CA-7F4D-A8B1DDDEC4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rcRect l="702" r="1"/>
                    <a:stretch>
                      <a:fillRect/>
                    </a:stretch>
                  </pic:blipFill>
                  <pic:spPr>
                    <a:xfrm>
                      <a:off x="0" y="0"/>
                      <a:ext cx="2295044" cy="512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 w:type="page"/>
      </w:r>
      <w:r w:rsidR="00000000" w:rsidRPr="00AE6937">
        <w:rPr>
          <w:lang w:val="ru-RU"/>
        </w:rPr>
        <w:lastRenderedPageBreak/>
        <w:t xml:space="preserve">3. </w:t>
      </w:r>
      <w:r>
        <w:rPr>
          <w:lang w:val="ru-RU"/>
        </w:rPr>
        <w:t>Авторизация</w:t>
      </w:r>
      <w:r w:rsidR="00000000" w:rsidRPr="00AE6937">
        <w:rPr>
          <w:lang w:val="ru-RU"/>
        </w:rPr>
        <w:br/>
      </w:r>
      <w:r w:rsidR="00112EE2">
        <w:rPr>
          <w:lang w:val="ru-RU"/>
        </w:rPr>
        <w:t>В случае если у вас уже есть учётная запись н</w:t>
      </w:r>
      <w:r w:rsidRPr="00AE6937">
        <w:rPr>
          <w:lang w:val="ru-RU"/>
        </w:rPr>
        <w:t xml:space="preserve">еобходимо </w:t>
      </w:r>
      <w:r w:rsidR="00112EE2">
        <w:rPr>
          <w:lang w:val="ru-RU"/>
        </w:rPr>
        <w:t xml:space="preserve">указать </w:t>
      </w:r>
      <w:r>
        <w:t>email</w:t>
      </w:r>
      <w:r>
        <w:rPr>
          <w:lang w:val="ru-RU"/>
        </w:rPr>
        <w:t xml:space="preserve"> и </w:t>
      </w:r>
      <w:r w:rsidRPr="00AE6937">
        <w:rPr>
          <w:lang w:val="ru-RU"/>
        </w:rPr>
        <w:t>пароль.</w:t>
      </w:r>
      <w:r>
        <w:rPr>
          <w:lang w:val="ru-RU"/>
        </w:rPr>
        <w:t xml:space="preserve"> Нажать «</w:t>
      </w:r>
      <w:r>
        <w:rPr>
          <w:lang w:val="ru-RU"/>
        </w:rPr>
        <w:t>Войти</w:t>
      </w:r>
      <w:r>
        <w:rPr>
          <w:lang w:val="ru-RU"/>
        </w:rPr>
        <w:t xml:space="preserve">» </w:t>
      </w:r>
      <w:r w:rsidRPr="00D96FF1">
        <w:rPr>
          <w:lang w:val="ru-RU"/>
        </w:rPr>
        <w:t>→</w:t>
      </w:r>
      <w:r>
        <w:rPr>
          <w:lang w:val="ru-RU"/>
        </w:rPr>
        <w:t xml:space="preserve"> </w:t>
      </w:r>
      <w:r w:rsidR="00112EE2">
        <w:rPr>
          <w:lang w:val="ru-RU"/>
        </w:rPr>
        <w:t>При правильном вводе всех данных произойдёт а</w:t>
      </w:r>
      <w:r>
        <w:rPr>
          <w:lang w:val="ru-RU"/>
        </w:rPr>
        <w:t xml:space="preserve">втоматический </w:t>
      </w:r>
      <w:r w:rsidR="00076D16" w:rsidRPr="00D96FF1">
        <w:drawing>
          <wp:anchor distT="0" distB="0" distL="114300" distR="114300" simplePos="0" relativeHeight="251672064" behindDoc="0" locked="0" layoutInCell="1" allowOverlap="1" wp14:anchorId="6531367A" wp14:editId="3187C90A">
            <wp:simplePos x="0" y="0"/>
            <wp:positionH relativeFrom="column">
              <wp:posOffset>0</wp:posOffset>
            </wp:positionH>
            <wp:positionV relativeFrom="paragraph">
              <wp:posOffset>882650</wp:posOffset>
            </wp:positionV>
            <wp:extent cx="3060700" cy="6802120"/>
            <wp:effectExtent l="0" t="0" r="6350" b="0"/>
            <wp:wrapSquare wrapText="bothSides"/>
            <wp:docPr id="3" name="Рисунок 2" descr="Изображение выглядит как текст, снимок экрана, Шрифт, дизайн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17409FBB-9434-4449-D2F2-37D98CE343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текст, снимок экрана, Шрифт, дизайн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17409FBB-9434-4449-D2F2-37D98CE343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rcRect l="855" t="176" b="176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680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переход на главный экран Пользователя.</w:t>
      </w:r>
    </w:p>
    <w:p w14:paraId="2B43BE74" w14:textId="61ACBD56" w:rsidR="00D96FF1" w:rsidRDefault="00D96FF1">
      <w:pPr>
        <w:rPr>
          <w:lang w:val="ru-RU"/>
        </w:rPr>
      </w:pPr>
      <w:r w:rsidRPr="00112EE2">
        <w:rPr>
          <w:noProof/>
          <w:lang w:val="ru-RU"/>
        </w:rPr>
        <w:t xml:space="preserve"> </w:t>
      </w:r>
    </w:p>
    <w:p w14:paraId="1B63AB38" w14:textId="7D66F1FF" w:rsidR="00D96FF1" w:rsidRDefault="00D96FF1">
      <w:pPr>
        <w:rPr>
          <w:lang w:val="ru-RU"/>
        </w:rPr>
      </w:pPr>
      <w:r>
        <w:rPr>
          <w:lang w:val="ru-RU"/>
        </w:rPr>
        <w:br w:type="page"/>
      </w:r>
    </w:p>
    <w:p w14:paraId="57A544EF" w14:textId="5C41EFFF" w:rsidR="00D96FF1" w:rsidRPr="00D96FF1" w:rsidRDefault="00000000" w:rsidP="00D96FF1">
      <w:pPr>
        <w:contextualSpacing/>
        <w:rPr>
          <w:lang w:val="ru-RU"/>
        </w:rPr>
      </w:pPr>
      <w:r w:rsidRPr="00AE6937">
        <w:rPr>
          <w:lang w:val="ru-RU"/>
        </w:rPr>
        <w:lastRenderedPageBreak/>
        <w:t xml:space="preserve">4. </w:t>
      </w:r>
      <w:r w:rsidR="00D96FF1">
        <w:rPr>
          <w:lang w:val="ru-RU"/>
        </w:rPr>
        <w:t>Забыли пароль</w:t>
      </w:r>
      <w:r w:rsidR="00D96FF1" w:rsidRPr="00D96FF1">
        <w:rPr>
          <w:lang w:val="ru-RU"/>
        </w:rPr>
        <w:t>?</w:t>
      </w:r>
    </w:p>
    <w:p w14:paraId="3735C8FF" w14:textId="08BD885D" w:rsidR="00D96FF1" w:rsidRPr="00CD3F6C" w:rsidRDefault="00594610" w:rsidP="00D96FF1">
      <w:pPr>
        <w:contextualSpacing/>
        <w:rPr>
          <w:lang w:val="ru-RU"/>
        </w:rPr>
      </w:pPr>
      <w:r>
        <w:rPr>
          <w:lang w:val="ru-RU"/>
        </w:rPr>
        <w:t>Для восстановления пароля необходимо на экране авторизации н</w:t>
      </w:r>
      <w:r w:rsidR="00D96FF1">
        <w:rPr>
          <w:lang w:val="ru-RU"/>
        </w:rPr>
        <w:t>ажать на функцию «Забыли пароль</w:t>
      </w:r>
      <w:r w:rsidR="00D96FF1" w:rsidRPr="00D96FF1">
        <w:rPr>
          <w:lang w:val="ru-RU"/>
        </w:rPr>
        <w:t>?</w:t>
      </w:r>
      <w:r w:rsidR="00D96FF1">
        <w:rPr>
          <w:lang w:val="ru-RU"/>
        </w:rPr>
        <w:t>»</w:t>
      </w:r>
      <w:r w:rsidR="00D96FF1" w:rsidRPr="00D96FF1">
        <w:rPr>
          <w:lang w:val="ru-RU"/>
        </w:rPr>
        <w:t xml:space="preserve"> </w:t>
      </w:r>
      <w:r w:rsidR="00D96FF1" w:rsidRPr="00D96FF1">
        <w:rPr>
          <w:lang w:val="ru-RU"/>
        </w:rPr>
        <w:t>→</w:t>
      </w:r>
      <w:r w:rsidR="00D96FF1" w:rsidRPr="00D96FF1">
        <w:rPr>
          <w:lang w:val="ru-RU"/>
        </w:rPr>
        <w:t xml:space="preserve"> </w:t>
      </w:r>
      <w:r w:rsidR="00D96FF1">
        <w:rPr>
          <w:lang w:val="ru-RU"/>
        </w:rPr>
        <w:t xml:space="preserve">Вписать </w:t>
      </w:r>
      <w:r w:rsidR="00D96FF1">
        <w:t>email</w:t>
      </w:r>
      <w:r w:rsidR="00D96FF1">
        <w:rPr>
          <w:lang w:val="ru-RU"/>
        </w:rPr>
        <w:t xml:space="preserve"> в предоставленную форму </w:t>
      </w:r>
      <w:r w:rsidR="00D96FF1" w:rsidRPr="00D96FF1">
        <w:rPr>
          <w:lang w:val="ru-RU"/>
        </w:rPr>
        <w:t>→</w:t>
      </w:r>
      <w:r w:rsidR="00D96FF1">
        <w:rPr>
          <w:lang w:val="ru-RU"/>
        </w:rPr>
        <w:t xml:space="preserve"> Нажать «Отправить» </w:t>
      </w:r>
      <w:r w:rsidR="00D96FF1" w:rsidRPr="00D96FF1">
        <w:rPr>
          <w:lang w:val="ru-RU"/>
        </w:rPr>
        <w:t>→</w:t>
      </w:r>
      <w:r w:rsidR="00D96FF1">
        <w:rPr>
          <w:lang w:val="ru-RU"/>
        </w:rPr>
        <w:t xml:space="preserve"> Проверить почту (за частую раздел «Спам») </w:t>
      </w:r>
      <w:r w:rsidR="00D96FF1" w:rsidRPr="00D96FF1">
        <w:rPr>
          <w:lang w:val="ru-RU"/>
        </w:rPr>
        <w:t>→</w:t>
      </w:r>
      <w:r w:rsidR="00D96FF1">
        <w:rPr>
          <w:lang w:val="ru-RU"/>
        </w:rPr>
        <w:t xml:space="preserve"> Перейти по ссылке в письме </w:t>
      </w:r>
      <w:r w:rsidR="00D96FF1" w:rsidRPr="00D96FF1">
        <w:rPr>
          <w:lang w:val="ru-RU"/>
        </w:rPr>
        <w:t>→</w:t>
      </w:r>
      <w:r w:rsidR="00D96FF1">
        <w:rPr>
          <w:lang w:val="ru-RU"/>
        </w:rPr>
        <w:t xml:space="preserve"> Придумать </w:t>
      </w:r>
      <w:r w:rsidR="00CD3F6C">
        <w:rPr>
          <w:lang w:val="ru-RU"/>
        </w:rPr>
        <w:t xml:space="preserve">и установить </w:t>
      </w:r>
      <w:r w:rsidR="00D96FF1">
        <w:rPr>
          <w:lang w:val="ru-RU"/>
        </w:rPr>
        <w:t>новый пароль</w:t>
      </w:r>
      <w:r w:rsidR="00CD3F6C">
        <w:rPr>
          <w:lang w:val="ru-RU"/>
        </w:rPr>
        <w:t xml:space="preserve"> </w:t>
      </w:r>
      <w:r w:rsidR="00CD3F6C" w:rsidRPr="00CD3F6C">
        <w:rPr>
          <w:lang w:val="ru-RU"/>
        </w:rPr>
        <w:t>→</w:t>
      </w:r>
      <w:r w:rsidR="00CD3F6C" w:rsidRPr="00CD3F6C">
        <w:rPr>
          <w:lang w:val="ru-RU"/>
        </w:rPr>
        <w:t xml:space="preserve"> </w:t>
      </w:r>
      <w:r w:rsidR="00CD3F6C">
        <w:rPr>
          <w:lang w:val="ru-RU"/>
        </w:rPr>
        <w:t>Зайти в учётную запись как написано в шаге 3 «</w:t>
      </w:r>
      <w:r w:rsidR="00CD3F6C">
        <w:rPr>
          <w:lang w:val="ru-RU"/>
        </w:rPr>
        <w:t>Авторизация</w:t>
      </w:r>
      <w:r w:rsidR="00CD3F6C">
        <w:rPr>
          <w:lang w:val="ru-RU"/>
        </w:rPr>
        <w:t>» с новым паролем.</w:t>
      </w:r>
    </w:p>
    <w:p w14:paraId="403F2477" w14:textId="77777777" w:rsidR="00D96FF1" w:rsidRDefault="00D96FF1">
      <w:pPr>
        <w:rPr>
          <w:lang w:val="ru-RU"/>
        </w:rPr>
      </w:pPr>
      <w:r w:rsidRPr="00D96FF1">
        <w:drawing>
          <wp:anchor distT="0" distB="0" distL="114300" distR="114300" simplePos="0" relativeHeight="251678208" behindDoc="0" locked="0" layoutInCell="1" allowOverlap="1" wp14:anchorId="61FA75E3" wp14:editId="657454A3">
            <wp:simplePos x="0" y="0"/>
            <wp:positionH relativeFrom="column">
              <wp:posOffset>3282315</wp:posOffset>
            </wp:positionH>
            <wp:positionV relativeFrom="paragraph">
              <wp:posOffset>34290</wp:posOffset>
            </wp:positionV>
            <wp:extent cx="2291715" cy="4991100"/>
            <wp:effectExtent l="0" t="0" r="0" b="0"/>
            <wp:wrapThrough wrapText="bothSides">
              <wp:wrapPolygon edited="0">
                <wp:start x="0" y="0"/>
                <wp:lineTo x="0" y="21518"/>
                <wp:lineTo x="21367" y="21518"/>
                <wp:lineTo x="21367" y="0"/>
                <wp:lineTo x="0" y="0"/>
              </wp:wrapPolygon>
            </wp:wrapThrough>
            <wp:docPr id="179022691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2691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/>
                    <a:srcRect l="-1" r="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15" cy="499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6FF1">
        <w:rPr>
          <w:lang w:val="ru-RU"/>
        </w:rPr>
        <w:drawing>
          <wp:inline distT="0" distB="0" distL="0" distR="0" wp14:anchorId="71B44A69" wp14:editId="512000BA">
            <wp:extent cx="2254250" cy="5038567"/>
            <wp:effectExtent l="0" t="0" r="0" b="0"/>
            <wp:docPr id="6901794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794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/>
                    <a:srcRect r="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877" cy="506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AE6937">
        <w:rPr>
          <w:lang w:val="ru-RU"/>
        </w:rPr>
        <w:br/>
      </w:r>
    </w:p>
    <w:p w14:paraId="6E662A89" w14:textId="77777777" w:rsidR="00D96FF1" w:rsidRDefault="00D96FF1">
      <w:pPr>
        <w:rPr>
          <w:lang w:val="ru-RU"/>
        </w:rPr>
      </w:pPr>
      <w:r>
        <w:rPr>
          <w:lang w:val="ru-RU"/>
        </w:rPr>
        <w:br w:type="page"/>
      </w:r>
    </w:p>
    <w:p w14:paraId="4F47D42D" w14:textId="2FFFDFA1" w:rsidR="00E43B9B" w:rsidRDefault="00000000">
      <w:pPr>
        <w:rPr>
          <w:lang w:val="ru-RU"/>
        </w:rPr>
      </w:pPr>
      <w:r w:rsidRPr="00AE6937">
        <w:rPr>
          <w:lang w:val="ru-RU"/>
        </w:rPr>
        <w:lastRenderedPageBreak/>
        <w:t xml:space="preserve">5. </w:t>
      </w:r>
      <w:r w:rsidR="00822433">
        <w:rPr>
          <w:lang w:val="ru-RU"/>
        </w:rPr>
        <w:t>Главный экран Пользователя</w:t>
      </w:r>
      <w:r w:rsidRPr="00AE6937">
        <w:rPr>
          <w:lang w:val="ru-RU"/>
        </w:rPr>
        <w:br/>
      </w:r>
      <w:r w:rsidR="0029414E">
        <w:rPr>
          <w:lang w:val="ru-RU"/>
        </w:rPr>
        <w:t>При успешной авторизации/регистрации в приложение Вас автоматические перенаправит на главный экран Пользователя. На нём находиться - п</w:t>
      </w:r>
      <w:r w:rsidR="00822433">
        <w:rPr>
          <w:lang w:val="ru-RU"/>
        </w:rPr>
        <w:t>риветствие, ближайший визит, кнопки навигации по приложению.</w:t>
      </w:r>
    </w:p>
    <w:p w14:paraId="7A7B54B8" w14:textId="688815F9" w:rsidR="00822433" w:rsidRDefault="00822433">
      <w:pPr>
        <w:rPr>
          <w:lang w:val="ru-RU"/>
        </w:rPr>
      </w:pPr>
      <w:r w:rsidRPr="00822433">
        <w:drawing>
          <wp:inline distT="0" distB="0" distL="0" distR="0" wp14:anchorId="2DB703B3" wp14:editId="62CEE337">
            <wp:extent cx="2940050" cy="6638572"/>
            <wp:effectExtent l="0" t="0" r="0" b="0"/>
            <wp:docPr id="11" name="Рисунок 10" descr="Изображение выглядит как текст, снимок экран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8E93C7E1-9599-BAC1-BC66-084F20EFA4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 descr="Изображение выглядит как текст, снимок экран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8E93C7E1-9599-BAC1-BC66-084F20EFA4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rcRect l="2666" t="351" r="-1"/>
                    <a:stretch>
                      <a:fillRect/>
                    </a:stretch>
                  </pic:blipFill>
                  <pic:spPr>
                    <a:xfrm>
                      <a:off x="0" y="0"/>
                      <a:ext cx="2942000" cy="664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D7F5" w14:textId="77777777" w:rsidR="00822433" w:rsidRDefault="00822433">
      <w:pPr>
        <w:rPr>
          <w:lang w:val="ru-RU"/>
        </w:rPr>
      </w:pPr>
      <w:r>
        <w:rPr>
          <w:lang w:val="ru-RU"/>
        </w:rPr>
        <w:br w:type="page"/>
      </w:r>
    </w:p>
    <w:p w14:paraId="11A3A16F" w14:textId="7FCC22C0" w:rsidR="00E43B9B" w:rsidRPr="009D613E" w:rsidRDefault="00000000">
      <w:pPr>
        <w:rPr>
          <w:lang w:val="ru-RU"/>
        </w:rPr>
      </w:pPr>
      <w:r w:rsidRPr="00AE6937">
        <w:rPr>
          <w:lang w:val="ru-RU"/>
        </w:rPr>
        <w:lastRenderedPageBreak/>
        <w:t>6. Запис</w:t>
      </w:r>
      <w:r w:rsidR="00160B18">
        <w:rPr>
          <w:lang w:val="ru-RU"/>
        </w:rPr>
        <w:t>ь</w:t>
      </w:r>
      <w:r w:rsidRPr="00AE6937">
        <w:rPr>
          <w:lang w:val="ru-RU"/>
        </w:rPr>
        <w:t xml:space="preserve"> на приём</w:t>
      </w:r>
      <w:r w:rsidRPr="00AE6937">
        <w:rPr>
          <w:lang w:val="ru-RU"/>
        </w:rPr>
        <w:br/>
      </w:r>
      <w:r w:rsidR="00160B18">
        <w:rPr>
          <w:lang w:val="ru-RU"/>
        </w:rPr>
        <w:t>Главный э</w:t>
      </w:r>
      <w:r w:rsidR="0041139A">
        <w:rPr>
          <w:lang w:val="ru-RU"/>
        </w:rPr>
        <w:t>к</w:t>
      </w:r>
      <w:r w:rsidR="00160B18">
        <w:rPr>
          <w:lang w:val="ru-RU"/>
        </w:rPr>
        <w:t xml:space="preserve">ран Пользователя </w:t>
      </w:r>
      <w:r w:rsidR="00160B18" w:rsidRPr="00160B18">
        <w:rPr>
          <w:lang w:val="ru-RU"/>
        </w:rPr>
        <w:t xml:space="preserve">→ </w:t>
      </w:r>
      <w:r w:rsidR="00160B18">
        <w:rPr>
          <w:lang w:val="ru-RU"/>
        </w:rPr>
        <w:t xml:space="preserve">Нажать «Записаться на приём» </w:t>
      </w:r>
      <w:r w:rsidR="00160B18" w:rsidRPr="00160B18">
        <w:rPr>
          <w:lang w:val="ru-RU"/>
        </w:rPr>
        <w:t xml:space="preserve">→ </w:t>
      </w:r>
      <w:r w:rsidRPr="00AE6937">
        <w:rPr>
          <w:lang w:val="ru-RU"/>
        </w:rPr>
        <w:t xml:space="preserve">Выбор услуги → </w:t>
      </w:r>
      <w:r w:rsidR="009D613E">
        <w:rPr>
          <w:lang w:val="ru-RU"/>
        </w:rPr>
        <w:t xml:space="preserve">Выбор </w:t>
      </w:r>
      <w:r w:rsidRPr="00AE6937">
        <w:rPr>
          <w:lang w:val="ru-RU"/>
        </w:rPr>
        <w:t xml:space="preserve">врача → </w:t>
      </w:r>
      <w:r w:rsidR="009D613E">
        <w:rPr>
          <w:lang w:val="ru-RU"/>
        </w:rPr>
        <w:t xml:space="preserve">Выбор </w:t>
      </w:r>
      <w:r w:rsidRPr="00AE6937">
        <w:rPr>
          <w:lang w:val="ru-RU"/>
        </w:rPr>
        <w:t xml:space="preserve">даты → </w:t>
      </w:r>
      <w:r w:rsidR="009D613E">
        <w:rPr>
          <w:lang w:val="ru-RU"/>
        </w:rPr>
        <w:t xml:space="preserve">Выбор </w:t>
      </w:r>
      <w:r w:rsidRPr="00AE6937">
        <w:rPr>
          <w:lang w:val="ru-RU"/>
        </w:rPr>
        <w:t>времени</w:t>
      </w:r>
      <w:r w:rsidR="009D613E">
        <w:rPr>
          <w:lang w:val="ru-RU"/>
        </w:rPr>
        <w:t xml:space="preserve"> </w:t>
      </w:r>
      <w:r w:rsidR="009D613E" w:rsidRPr="009D613E">
        <w:rPr>
          <w:lang w:val="ru-RU"/>
        </w:rPr>
        <w:t>→</w:t>
      </w:r>
      <w:r w:rsidR="009D613E">
        <w:rPr>
          <w:lang w:val="ru-RU"/>
        </w:rPr>
        <w:t xml:space="preserve"> Нажать «Записаться» </w:t>
      </w:r>
      <w:r w:rsidR="009D613E" w:rsidRPr="004B0ABC">
        <w:rPr>
          <w:lang w:val="ru-RU"/>
        </w:rPr>
        <w:t xml:space="preserve">→ </w:t>
      </w:r>
      <w:r w:rsidR="00C26E85">
        <w:rPr>
          <w:lang w:val="ru-RU"/>
        </w:rPr>
        <w:t xml:space="preserve">Всплывающие уведомление о добавленной Вами записи </w:t>
      </w:r>
      <w:r w:rsidR="00A558CB" w:rsidRPr="00C26E85">
        <w:rPr>
          <w:lang w:val="ru-RU"/>
        </w:rPr>
        <w:t xml:space="preserve">→ </w:t>
      </w:r>
      <w:r w:rsidR="00A558CB">
        <w:rPr>
          <w:lang w:val="ru-RU"/>
        </w:rPr>
        <w:t>Автоматический</w:t>
      </w:r>
      <w:r w:rsidR="009D613E">
        <w:rPr>
          <w:lang w:val="ru-RU"/>
        </w:rPr>
        <w:t xml:space="preserve"> переход на главный экран Пользователя.</w:t>
      </w:r>
    </w:p>
    <w:p w14:paraId="1A86BC5A" w14:textId="7DB9FFFA" w:rsidR="009D613E" w:rsidRDefault="009D613E">
      <w:pPr>
        <w:rPr>
          <w:lang w:val="ru-RU"/>
        </w:rPr>
      </w:pPr>
      <w:r w:rsidRPr="009D613E">
        <w:rPr>
          <w:lang w:val="ru-RU"/>
        </w:rPr>
        <w:drawing>
          <wp:inline distT="0" distB="0" distL="0" distR="0" wp14:anchorId="25EC2C99" wp14:editId="7A45C26C">
            <wp:extent cx="2997200" cy="6682825"/>
            <wp:effectExtent l="0" t="0" r="0" b="3810"/>
            <wp:docPr id="181396557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6557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/>
                    <a:srcRect l="1023" t="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824" cy="6684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E0783" w14:textId="77777777" w:rsidR="009D613E" w:rsidRDefault="009D613E">
      <w:pPr>
        <w:rPr>
          <w:lang w:val="ru-RU"/>
        </w:rPr>
      </w:pPr>
      <w:r>
        <w:rPr>
          <w:lang w:val="ru-RU"/>
        </w:rPr>
        <w:br w:type="page"/>
      </w:r>
    </w:p>
    <w:p w14:paraId="29A1267C" w14:textId="50F28760" w:rsidR="004B0ABC" w:rsidRDefault="00000000" w:rsidP="00A558CB">
      <w:pPr>
        <w:rPr>
          <w:lang w:val="ru-RU"/>
        </w:rPr>
      </w:pPr>
      <w:r w:rsidRPr="00AE6937">
        <w:rPr>
          <w:lang w:val="ru-RU"/>
        </w:rPr>
        <w:lastRenderedPageBreak/>
        <w:t xml:space="preserve">7. </w:t>
      </w:r>
      <w:r w:rsidR="0010671B">
        <w:rPr>
          <w:lang w:val="ru-RU"/>
        </w:rPr>
        <w:t>Просмотр/перенос/отмена записи</w:t>
      </w:r>
      <w:r w:rsidRPr="00AE6937">
        <w:rPr>
          <w:lang w:val="ru-RU"/>
        </w:rPr>
        <w:br/>
      </w:r>
      <w:r w:rsidR="00E61F28">
        <w:rPr>
          <w:lang w:val="ru-RU"/>
        </w:rPr>
        <w:t>Главный э</w:t>
      </w:r>
      <w:r w:rsidR="0041139A">
        <w:rPr>
          <w:lang w:val="ru-RU"/>
        </w:rPr>
        <w:t>к</w:t>
      </w:r>
      <w:r w:rsidR="00E61F28">
        <w:rPr>
          <w:lang w:val="ru-RU"/>
        </w:rPr>
        <w:t xml:space="preserve">ран Пользователя </w:t>
      </w:r>
      <w:r w:rsidR="00E61F28" w:rsidRPr="00160B18">
        <w:rPr>
          <w:lang w:val="ru-RU"/>
        </w:rPr>
        <w:t xml:space="preserve">→ </w:t>
      </w:r>
      <w:r w:rsidR="00E61F28">
        <w:rPr>
          <w:lang w:val="ru-RU"/>
        </w:rPr>
        <w:t>Нажать «</w:t>
      </w:r>
      <w:r w:rsidR="00E61F28">
        <w:rPr>
          <w:lang w:val="ru-RU"/>
        </w:rPr>
        <w:t>Мои записи</w:t>
      </w:r>
      <w:r w:rsidR="00E61F28">
        <w:rPr>
          <w:lang w:val="ru-RU"/>
        </w:rPr>
        <w:t xml:space="preserve">» </w:t>
      </w:r>
      <w:r w:rsidR="00E61F28" w:rsidRPr="00160B18">
        <w:rPr>
          <w:lang w:val="ru-RU"/>
        </w:rPr>
        <w:t xml:space="preserve">→ </w:t>
      </w:r>
      <w:r w:rsidRPr="00AE6937">
        <w:rPr>
          <w:lang w:val="ru-RU"/>
        </w:rPr>
        <w:t xml:space="preserve">Просмотр </w:t>
      </w:r>
      <w:r w:rsidR="004B0ABC">
        <w:rPr>
          <w:lang w:val="ru-RU"/>
        </w:rPr>
        <w:t>записей – дата, время, врач, услуга</w:t>
      </w:r>
      <w:r w:rsidR="00AC39BD">
        <w:rPr>
          <w:lang w:val="ru-RU"/>
        </w:rPr>
        <w:t xml:space="preserve"> </w:t>
      </w:r>
      <w:r w:rsidR="00AC39BD" w:rsidRPr="00AC39BD">
        <w:rPr>
          <w:lang w:val="ru-RU"/>
        </w:rPr>
        <w:t>→</w:t>
      </w:r>
      <w:r w:rsidR="00AC39BD">
        <w:rPr>
          <w:lang w:val="ru-RU"/>
        </w:rPr>
        <w:t xml:space="preserve"> Для перехода на прошлый экран нажать «Назад».</w:t>
      </w:r>
    </w:p>
    <w:p w14:paraId="4D74E60E" w14:textId="7340F494" w:rsidR="00E43B9B" w:rsidRDefault="004B0ABC" w:rsidP="00A558CB">
      <w:pPr>
        <w:rPr>
          <w:lang w:val="ru-RU"/>
        </w:rPr>
      </w:pPr>
      <w:r>
        <w:rPr>
          <w:lang w:val="ru-RU"/>
        </w:rPr>
        <w:t xml:space="preserve">Для переноса записи – </w:t>
      </w:r>
      <w:r w:rsidR="00E61F28">
        <w:rPr>
          <w:lang w:val="ru-RU"/>
        </w:rPr>
        <w:t xml:space="preserve">Экран «Мои записи» </w:t>
      </w:r>
      <w:r w:rsidR="00E61F28" w:rsidRPr="00E61F28">
        <w:rPr>
          <w:lang w:val="ru-RU"/>
        </w:rPr>
        <w:t xml:space="preserve">→ </w:t>
      </w:r>
      <w:r>
        <w:rPr>
          <w:lang w:val="ru-RU"/>
        </w:rPr>
        <w:t xml:space="preserve">Нажать «Перенести» </w:t>
      </w:r>
      <w:r w:rsidRPr="004B0ABC">
        <w:rPr>
          <w:lang w:val="ru-RU"/>
        </w:rPr>
        <w:t>→</w:t>
      </w:r>
      <w:r>
        <w:rPr>
          <w:lang w:val="ru-RU"/>
        </w:rPr>
        <w:t xml:space="preserve"> Выбрать новую дату и время.</w:t>
      </w:r>
    </w:p>
    <w:p w14:paraId="21AB22D7" w14:textId="0BC42B2E" w:rsidR="004B0ABC" w:rsidRDefault="004B0ABC" w:rsidP="00A558CB">
      <w:pPr>
        <w:rPr>
          <w:lang w:val="ru-RU"/>
        </w:rPr>
      </w:pPr>
      <w:r>
        <w:rPr>
          <w:lang w:val="ru-RU"/>
        </w:rPr>
        <w:t xml:space="preserve">Для отмены записи – </w:t>
      </w:r>
      <w:r w:rsidR="00E61F28">
        <w:rPr>
          <w:lang w:val="ru-RU"/>
        </w:rPr>
        <w:t xml:space="preserve">Экран «Мои записи» </w:t>
      </w:r>
      <w:r w:rsidR="00E61F28" w:rsidRPr="0041139A">
        <w:rPr>
          <w:lang w:val="ru-RU"/>
        </w:rPr>
        <w:t xml:space="preserve">→ </w:t>
      </w:r>
      <w:r>
        <w:rPr>
          <w:lang w:val="ru-RU"/>
        </w:rPr>
        <w:t xml:space="preserve">Нажать «Отменить» </w:t>
      </w:r>
      <w:r w:rsidRPr="004B0ABC">
        <w:rPr>
          <w:lang w:val="ru-RU"/>
        </w:rPr>
        <w:t>→</w:t>
      </w:r>
      <w:r>
        <w:rPr>
          <w:lang w:val="ru-RU"/>
        </w:rPr>
        <w:t xml:space="preserve"> Подтвердить отмену кнопкой «Да».</w:t>
      </w:r>
    </w:p>
    <w:p w14:paraId="2B77F91F" w14:textId="44A9761D" w:rsidR="0010671B" w:rsidRDefault="004B0ABC" w:rsidP="004B0ABC">
      <w:pPr>
        <w:contextualSpacing/>
        <w:rPr>
          <w:lang w:val="ru-RU"/>
        </w:rPr>
      </w:pPr>
      <w:r w:rsidRPr="004B0ABC">
        <w:rPr>
          <w:lang w:val="ru-RU"/>
        </w:rPr>
        <w:drawing>
          <wp:inline distT="0" distB="0" distL="0" distR="0" wp14:anchorId="63F11C8B" wp14:editId="4CFAFC8A">
            <wp:extent cx="2762250" cy="6171138"/>
            <wp:effectExtent l="0" t="0" r="0" b="1270"/>
            <wp:docPr id="188928008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8008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4771" cy="619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92E9" w14:textId="39C6ECEB" w:rsidR="00E43B9B" w:rsidRPr="00AC39BD" w:rsidRDefault="00000000">
      <w:pPr>
        <w:rPr>
          <w:lang w:val="ru-RU"/>
        </w:rPr>
      </w:pPr>
      <w:r w:rsidRPr="00AE6937">
        <w:rPr>
          <w:lang w:val="ru-RU"/>
        </w:rPr>
        <w:lastRenderedPageBreak/>
        <w:t xml:space="preserve">8. </w:t>
      </w:r>
      <w:r w:rsidR="0004553E">
        <w:rPr>
          <w:lang w:val="ru-RU"/>
        </w:rPr>
        <w:t>Медицинская карта</w:t>
      </w:r>
      <w:r w:rsidRPr="00AE6937">
        <w:rPr>
          <w:lang w:val="ru-RU"/>
        </w:rPr>
        <w:br/>
      </w:r>
      <w:r w:rsidR="0041139A" w:rsidRPr="0041139A">
        <w:rPr>
          <w:lang w:val="ru-RU"/>
        </w:rPr>
        <w:t>Главный э</w:t>
      </w:r>
      <w:r w:rsidR="0041139A">
        <w:rPr>
          <w:lang w:val="ru-RU"/>
        </w:rPr>
        <w:t>к</w:t>
      </w:r>
      <w:r w:rsidR="0041139A" w:rsidRPr="0041139A">
        <w:rPr>
          <w:lang w:val="ru-RU"/>
        </w:rPr>
        <w:t>ран Пользователя → Нажать «</w:t>
      </w:r>
      <w:r w:rsidR="002F2673">
        <w:rPr>
          <w:lang w:val="ru-RU"/>
        </w:rPr>
        <w:t>Медицинская карта</w:t>
      </w:r>
      <w:r w:rsidR="0041139A" w:rsidRPr="0041139A">
        <w:rPr>
          <w:lang w:val="ru-RU"/>
        </w:rPr>
        <w:t xml:space="preserve">» → </w:t>
      </w:r>
      <w:r w:rsidR="0004553E">
        <w:rPr>
          <w:lang w:val="ru-RU"/>
        </w:rPr>
        <w:t>Просмотр записей от врача</w:t>
      </w:r>
      <w:r w:rsidR="00AC39BD">
        <w:rPr>
          <w:lang w:val="ru-RU"/>
        </w:rPr>
        <w:t xml:space="preserve"> </w:t>
      </w:r>
      <w:r w:rsidR="00AC39BD" w:rsidRPr="00AC39BD">
        <w:rPr>
          <w:lang w:val="ru-RU"/>
        </w:rPr>
        <w:t>→</w:t>
      </w:r>
      <w:r w:rsidR="00AC39BD">
        <w:rPr>
          <w:lang w:val="ru-RU"/>
        </w:rPr>
        <w:t xml:space="preserve"> Для перехода на прошлый экран нажать «Назад».</w:t>
      </w:r>
    </w:p>
    <w:p w14:paraId="0E84C75B" w14:textId="01A3026D" w:rsidR="0004553E" w:rsidRDefault="0004553E">
      <w:pPr>
        <w:rPr>
          <w:lang w:val="ru-RU"/>
        </w:rPr>
      </w:pPr>
      <w:r w:rsidRPr="0004553E">
        <w:rPr>
          <w:lang w:val="ru-RU"/>
        </w:rPr>
        <w:drawing>
          <wp:inline distT="0" distB="0" distL="0" distR="0" wp14:anchorId="5A9F88FC" wp14:editId="66F42C5E">
            <wp:extent cx="3149600" cy="6997043"/>
            <wp:effectExtent l="0" t="0" r="0" b="0"/>
            <wp:docPr id="197377223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7223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/>
                    <a:srcRect b="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164" cy="7018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0D3DB" w14:textId="77777777" w:rsidR="0004553E" w:rsidRDefault="0004553E">
      <w:pPr>
        <w:rPr>
          <w:lang w:val="ru-RU"/>
        </w:rPr>
      </w:pPr>
      <w:r>
        <w:rPr>
          <w:lang w:val="ru-RU"/>
        </w:rPr>
        <w:br w:type="page"/>
      </w:r>
    </w:p>
    <w:p w14:paraId="26D783C0" w14:textId="37A5FE86" w:rsidR="0033348A" w:rsidRDefault="0033348A" w:rsidP="0033348A">
      <w:pPr>
        <w:rPr>
          <w:lang w:val="ru-RU"/>
        </w:rPr>
      </w:pPr>
      <w:r>
        <w:rPr>
          <w:lang w:val="ru-RU"/>
        </w:rPr>
        <w:lastRenderedPageBreak/>
        <w:t>9</w:t>
      </w:r>
      <w:r w:rsidRPr="00AE6937">
        <w:rPr>
          <w:lang w:val="ru-RU"/>
        </w:rPr>
        <w:t xml:space="preserve">. </w:t>
      </w:r>
      <w:r w:rsidR="00496FB4">
        <w:rPr>
          <w:lang w:val="ru-RU"/>
        </w:rPr>
        <w:t>Профиль</w:t>
      </w:r>
      <w:r w:rsidRPr="00AE6937">
        <w:rPr>
          <w:lang w:val="ru-RU"/>
        </w:rPr>
        <w:br/>
      </w:r>
      <w:r w:rsidRPr="0041139A">
        <w:rPr>
          <w:lang w:val="ru-RU"/>
        </w:rPr>
        <w:t>Главный э</w:t>
      </w:r>
      <w:r>
        <w:rPr>
          <w:lang w:val="ru-RU"/>
        </w:rPr>
        <w:t>к</w:t>
      </w:r>
      <w:r w:rsidRPr="0041139A">
        <w:rPr>
          <w:lang w:val="ru-RU"/>
        </w:rPr>
        <w:t>ран Пользователя → Нажать «</w:t>
      </w:r>
      <w:r w:rsidR="00496FB4">
        <w:rPr>
          <w:lang w:val="ru-RU"/>
        </w:rPr>
        <w:t>Редактирование профиля</w:t>
      </w:r>
      <w:r w:rsidRPr="0041139A">
        <w:rPr>
          <w:lang w:val="ru-RU"/>
        </w:rPr>
        <w:t xml:space="preserve">» → </w:t>
      </w:r>
      <w:r w:rsidR="00496FB4">
        <w:rPr>
          <w:lang w:val="ru-RU"/>
        </w:rPr>
        <w:t xml:space="preserve">Изменить </w:t>
      </w:r>
      <w:r w:rsidR="0058781C">
        <w:rPr>
          <w:lang w:val="ru-RU"/>
        </w:rPr>
        <w:t xml:space="preserve">то - </w:t>
      </w:r>
      <w:r w:rsidR="00496FB4">
        <w:rPr>
          <w:lang w:val="ru-RU"/>
        </w:rPr>
        <w:t xml:space="preserve">что необходимо </w:t>
      </w:r>
      <w:r w:rsidR="00496FB4" w:rsidRPr="00496FB4">
        <w:rPr>
          <w:lang w:val="ru-RU"/>
        </w:rPr>
        <w:t>→</w:t>
      </w:r>
      <w:r w:rsidR="00496FB4">
        <w:rPr>
          <w:lang w:val="ru-RU"/>
        </w:rPr>
        <w:t xml:space="preserve"> Нажать «Сохранить изменения» </w:t>
      </w:r>
      <w:r w:rsidR="00496FB4" w:rsidRPr="00496FB4">
        <w:rPr>
          <w:lang w:val="ru-RU"/>
        </w:rPr>
        <w:t xml:space="preserve">→ </w:t>
      </w:r>
      <w:r w:rsidR="00496FB4">
        <w:rPr>
          <w:lang w:val="ru-RU"/>
        </w:rPr>
        <w:t>Автоматический</w:t>
      </w:r>
      <w:r w:rsidR="00496FB4" w:rsidRPr="00496FB4">
        <w:rPr>
          <w:lang w:val="ru-RU"/>
        </w:rPr>
        <w:t xml:space="preserve"> переход на главный экран Пользователя.</w:t>
      </w:r>
    </w:p>
    <w:p w14:paraId="780C8485" w14:textId="1C6D2675" w:rsidR="00D26331" w:rsidRDefault="00496FB4" w:rsidP="0033348A">
      <w:pPr>
        <w:rPr>
          <w:lang w:val="ru-RU"/>
        </w:rPr>
      </w:pPr>
      <w:r w:rsidRPr="00496FB4">
        <w:rPr>
          <w:lang w:val="ru-RU"/>
        </w:rPr>
        <w:drawing>
          <wp:inline distT="0" distB="0" distL="0" distR="0" wp14:anchorId="09CD3232" wp14:editId="003BA556">
            <wp:extent cx="2838450" cy="6362209"/>
            <wp:effectExtent l="0" t="0" r="0" b="635"/>
            <wp:docPr id="90384734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4734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/>
                    <a:srcRect l="1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081" cy="638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3BB11" w14:textId="13DC9B9C" w:rsidR="00DE396D" w:rsidRDefault="00D26331" w:rsidP="00D26331">
      <w:pPr>
        <w:rPr>
          <w:lang w:val="ru-RU"/>
        </w:rPr>
      </w:pPr>
      <w:r>
        <w:rPr>
          <w:lang w:val="ru-RU"/>
        </w:rPr>
        <w:t>10.</w:t>
      </w:r>
      <w:r w:rsidRPr="00AE6937">
        <w:rPr>
          <w:lang w:val="ru-RU"/>
        </w:rPr>
        <w:t xml:space="preserve"> </w:t>
      </w:r>
      <w:r>
        <w:rPr>
          <w:lang w:val="ru-RU"/>
        </w:rPr>
        <w:t>Удалить аккаунт</w:t>
      </w:r>
      <w:r w:rsidRPr="00AE6937">
        <w:rPr>
          <w:lang w:val="ru-RU"/>
        </w:rPr>
        <w:br/>
      </w:r>
      <w:r w:rsidRPr="0041139A">
        <w:rPr>
          <w:lang w:val="ru-RU"/>
        </w:rPr>
        <w:t>Главный э</w:t>
      </w:r>
      <w:r>
        <w:rPr>
          <w:lang w:val="ru-RU"/>
        </w:rPr>
        <w:t>к</w:t>
      </w:r>
      <w:r w:rsidRPr="0041139A">
        <w:rPr>
          <w:lang w:val="ru-RU"/>
        </w:rPr>
        <w:t>ран Пользователя → Нажать «</w:t>
      </w:r>
      <w:r>
        <w:rPr>
          <w:lang w:val="ru-RU"/>
        </w:rPr>
        <w:t>Редактирование профиля</w:t>
      </w:r>
      <w:r w:rsidRPr="0041139A">
        <w:rPr>
          <w:lang w:val="ru-RU"/>
        </w:rPr>
        <w:t xml:space="preserve">» → </w:t>
      </w:r>
      <w:r>
        <w:rPr>
          <w:lang w:val="ru-RU"/>
        </w:rPr>
        <w:t>Нажать «Удалить аккаунт</w:t>
      </w:r>
      <w:r w:rsidRPr="00D26331">
        <w:rPr>
          <w:lang w:val="ru-RU"/>
        </w:rPr>
        <w:t>?</w:t>
      </w:r>
      <w:r>
        <w:rPr>
          <w:lang w:val="ru-RU"/>
        </w:rPr>
        <w:t>»</w:t>
      </w:r>
      <w:r>
        <w:rPr>
          <w:lang w:val="ru-RU"/>
        </w:rPr>
        <w:t xml:space="preserve"> </w:t>
      </w:r>
      <w:r w:rsidRPr="00496FB4">
        <w:rPr>
          <w:lang w:val="ru-RU"/>
        </w:rPr>
        <w:t>→</w:t>
      </w:r>
      <w:r>
        <w:rPr>
          <w:lang w:val="ru-RU"/>
        </w:rPr>
        <w:t xml:space="preserve"> Подтвердить </w:t>
      </w:r>
      <w:r>
        <w:rPr>
          <w:lang w:val="ru-RU"/>
        </w:rPr>
        <w:t>удаление</w:t>
      </w:r>
      <w:r>
        <w:rPr>
          <w:lang w:val="ru-RU"/>
        </w:rPr>
        <w:t xml:space="preserve"> кнопкой «Да»</w:t>
      </w:r>
      <w:r>
        <w:rPr>
          <w:lang w:val="ru-RU"/>
        </w:rPr>
        <w:t xml:space="preserve"> </w:t>
      </w:r>
      <w:r w:rsidRPr="00496FB4">
        <w:rPr>
          <w:lang w:val="ru-RU"/>
        </w:rPr>
        <w:t xml:space="preserve">→ </w:t>
      </w:r>
      <w:r>
        <w:rPr>
          <w:lang w:val="ru-RU"/>
        </w:rPr>
        <w:t>Автоматический</w:t>
      </w:r>
      <w:r w:rsidRPr="00496FB4">
        <w:rPr>
          <w:lang w:val="ru-RU"/>
        </w:rPr>
        <w:t xml:space="preserve"> переход на </w:t>
      </w:r>
      <w:r>
        <w:rPr>
          <w:lang w:val="ru-RU"/>
        </w:rPr>
        <w:t>экран авторизации.</w:t>
      </w:r>
    </w:p>
    <w:p w14:paraId="79FF2FB1" w14:textId="40570BE8" w:rsidR="00B34474" w:rsidRDefault="00DE396D" w:rsidP="00B34474">
      <w:pPr>
        <w:rPr>
          <w:lang w:val="ru-RU"/>
        </w:rPr>
      </w:pPr>
      <w:r>
        <w:rPr>
          <w:lang w:val="ru-RU"/>
        </w:rPr>
        <w:br w:type="page"/>
      </w:r>
      <w:r w:rsidR="00B34474">
        <w:rPr>
          <w:lang w:val="ru-RU"/>
        </w:rPr>
        <w:lastRenderedPageBreak/>
        <w:t>1</w:t>
      </w:r>
      <w:r w:rsidR="00B34474">
        <w:rPr>
          <w:lang w:val="ru-RU"/>
        </w:rPr>
        <w:t>1</w:t>
      </w:r>
      <w:r w:rsidR="00B34474">
        <w:rPr>
          <w:lang w:val="ru-RU"/>
        </w:rPr>
        <w:t>.</w:t>
      </w:r>
      <w:r w:rsidR="00B34474" w:rsidRPr="00AE6937">
        <w:rPr>
          <w:lang w:val="ru-RU"/>
        </w:rPr>
        <w:t xml:space="preserve"> </w:t>
      </w:r>
      <w:r w:rsidR="00B34474">
        <w:rPr>
          <w:lang w:val="ru-RU"/>
        </w:rPr>
        <w:t>Чат-бот</w:t>
      </w:r>
      <w:r w:rsidR="00B34474" w:rsidRPr="00AE6937">
        <w:rPr>
          <w:lang w:val="ru-RU"/>
        </w:rPr>
        <w:br/>
      </w:r>
      <w:r w:rsidR="00B34474" w:rsidRPr="0041139A">
        <w:rPr>
          <w:lang w:val="ru-RU"/>
        </w:rPr>
        <w:t>Главный э</w:t>
      </w:r>
      <w:r w:rsidR="00B34474">
        <w:rPr>
          <w:lang w:val="ru-RU"/>
        </w:rPr>
        <w:t>к</w:t>
      </w:r>
      <w:r w:rsidR="00B34474" w:rsidRPr="0041139A">
        <w:rPr>
          <w:lang w:val="ru-RU"/>
        </w:rPr>
        <w:t>ран Пользователя → Нажать «</w:t>
      </w:r>
      <w:r w:rsidR="00B34474">
        <w:rPr>
          <w:lang w:val="ru-RU"/>
        </w:rPr>
        <w:t>Чат-бот</w:t>
      </w:r>
      <w:r w:rsidR="00B34474" w:rsidRPr="0041139A">
        <w:rPr>
          <w:lang w:val="ru-RU"/>
        </w:rPr>
        <w:t xml:space="preserve">» → </w:t>
      </w:r>
      <w:r w:rsidR="00B34474">
        <w:rPr>
          <w:lang w:val="ru-RU"/>
        </w:rPr>
        <w:t xml:space="preserve">Нажать </w:t>
      </w:r>
      <w:r w:rsidR="00B34474">
        <w:rPr>
          <w:lang w:val="ru-RU"/>
        </w:rPr>
        <w:t>на нужный вопрос из представленных →</w:t>
      </w:r>
      <w:r w:rsidR="00B34474">
        <w:rPr>
          <w:lang w:val="ru-RU"/>
        </w:rPr>
        <w:t xml:space="preserve"> </w:t>
      </w:r>
      <w:r w:rsidR="00B34474">
        <w:rPr>
          <w:lang w:val="ru-RU"/>
        </w:rPr>
        <w:t>Получить ответ</w:t>
      </w:r>
      <w:r w:rsidR="00B34474">
        <w:rPr>
          <w:lang w:val="ru-RU"/>
        </w:rPr>
        <w:t xml:space="preserve"> </w:t>
      </w:r>
      <w:r w:rsidR="00B34474" w:rsidRPr="00496FB4">
        <w:rPr>
          <w:lang w:val="ru-RU"/>
        </w:rPr>
        <w:t xml:space="preserve">→ </w:t>
      </w:r>
      <w:r w:rsidR="00B34474">
        <w:rPr>
          <w:lang w:val="ru-RU"/>
        </w:rPr>
        <w:t>Кнопкой «Стрелка» сверху слева</w:t>
      </w:r>
      <w:r w:rsidR="00B34474" w:rsidRPr="00496FB4">
        <w:rPr>
          <w:lang w:val="ru-RU"/>
        </w:rPr>
        <w:t xml:space="preserve"> </w:t>
      </w:r>
      <w:r w:rsidR="00FC2FD4">
        <w:rPr>
          <w:lang w:val="ru-RU"/>
        </w:rPr>
        <w:t xml:space="preserve">происходит </w:t>
      </w:r>
      <w:r w:rsidR="00B34474" w:rsidRPr="00496FB4">
        <w:rPr>
          <w:lang w:val="ru-RU"/>
        </w:rPr>
        <w:t xml:space="preserve">переход на </w:t>
      </w:r>
      <w:r w:rsidR="00FC2FD4">
        <w:rPr>
          <w:lang w:val="ru-RU"/>
        </w:rPr>
        <w:t>главный экран Пользователя.</w:t>
      </w:r>
    </w:p>
    <w:p w14:paraId="77F88393" w14:textId="7DB13259" w:rsidR="00B34474" w:rsidRDefault="00B34474" w:rsidP="00D26331">
      <w:pPr>
        <w:rPr>
          <w:lang w:val="ru-RU"/>
        </w:rPr>
      </w:pPr>
      <w:r w:rsidRPr="00B34474">
        <w:rPr>
          <w:lang w:val="ru-RU"/>
        </w:rPr>
        <w:drawing>
          <wp:inline distT="0" distB="0" distL="0" distR="0" wp14:anchorId="23A25A8F" wp14:editId="2B0EA7A3">
            <wp:extent cx="3016250" cy="6691302"/>
            <wp:effectExtent l="0" t="0" r="0" b="0"/>
            <wp:docPr id="53883742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3742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8"/>
                    <a:srcRect l="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422" cy="6702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56D95" w14:textId="77777777" w:rsidR="00B34474" w:rsidRDefault="00B34474">
      <w:pPr>
        <w:rPr>
          <w:lang w:val="ru-RU"/>
        </w:rPr>
      </w:pPr>
      <w:r>
        <w:rPr>
          <w:lang w:val="ru-RU"/>
        </w:rPr>
        <w:br w:type="page"/>
      </w:r>
    </w:p>
    <w:p w14:paraId="2279E913" w14:textId="0753EAC5" w:rsidR="00AC39BD" w:rsidRDefault="00AC39BD" w:rsidP="00AC39BD">
      <w:pPr>
        <w:contextualSpacing/>
        <w:rPr>
          <w:lang w:val="ru-RU"/>
        </w:rPr>
      </w:pPr>
      <w:r w:rsidRPr="00AC39BD">
        <w:rPr>
          <w:lang w:val="ru-RU"/>
        </w:rPr>
        <w:lastRenderedPageBreak/>
        <w:t>1</w:t>
      </w:r>
      <w:r>
        <w:rPr>
          <w:lang w:val="ru-RU"/>
        </w:rPr>
        <w:t>2</w:t>
      </w:r>
      <w:r w:rsidRPr="00AC39BD">
        <w:rPr>
          <w:lang w:val="ru-RU"/>
        </w:rPr>
        <w:t xml:space="preserve">. </w:t>
      </w:r>
      <w:r>
        <w:rPr>
          <w:lang w:val="ru-RU"/>
        </w:rPr>
        <w:t>Акции</w:t>
      </w:r>
      <w:r w:rsidR="00475809">
        <w:rPr>
          <w:lang w:val="ru-RU"/>
        </w:rPr>
        <w:t xml:space="preserve"> (для Пользователя)</w:t>
      </w:r>
    </w:p>
    <w:p w14:paraId="17E807C7" w14:textId="649A9D27" w:rsidR="00AC39BD" w:rsidRDefault="00AC39BD" w:rsidP="00AC39BD">
      <w:pPr>
        <w:contextualSpacing/>
        <w:rPr>
          <w:lang w:val="ru-RU"/>
        </w:rPr>
      </w:pPr>
      <w:r>
        <w:rPr>
          <w:lang w:val="ru-RU"/>
        </w:rPr>
        <w:t xml:space="preserve">Главный экран Пользователя </w:t>
      </w:r>
      <w:r w:rsidRPr="00160B18">
        <w:rPr>
          <w:lang w:val="ru-RU"/>
        </w:rPr>
        <w:t xml:space="preserve">→ </w:t>
      </w:r>
      <w:r>
        <w:rPr>
          <w:lang w:val="ru-RU"/>
        </w:rPr>
        <w:t>Нажать «</w:t>
      </w:r>
      <w:r>
        <w:rPr>
          <w:lang w:val="ru-RU"/>
        </w:rPr>
        <w:t>Акции</w:t>
      </w:r>
      <w:r>
        <w:rPr>
          <w:lang w:val="ru-RU"/>
        </w:rPr>
        <w:t xml:space="preserve">» </w:t>
      </w:r>
      <w:r w:rsidRPr="00160B18">
        <w:rPr>
          <w:lang w:val="ru-RU"/>
        </w:rPr>
        <w:t xml:space="preserve">→ </w:t>
      </w:r>
      <w:r w:rsidRPr="00AE6937">
        <w:rPr>
          <w:lang w:val="ru-RU"/>
        </w:rPr>
        <w:t xml:space="preserve">Просмотр </w:t>
      </w:r>
      <w:r w:rsidR="00ED75A2">
        <w:rPr>
          <w:lang w:val="ru-RU"/>
        </w:rPr>
        <w:t xml:space="preserve">актуальных </w:t>
      </w:r>
      <w:r>
        <w:rPr>
          <w:lang w:val="ru-RU"/>
        </w:rPr>
        <w:t>акций</w:t>
      </w:r>
      <w:r>
        <w:rPr>
          <w:lang w:val="ru-RU"/>
        </w:rPr>
        <w:t xml:space="preserve"> </w:t>
      </w:r>
      <w:r w:rsidR="00475809" w:rsidRPr="00AC39BD">
        <w:rPr>
          <w:lang w:val="ru-RU"/>
        </w:rPr>
        <w:t>→</w:t>
      </w:r>
      <w:r w:rsidR="00475809">
        <w:rPr>
          <w:lang w:val="ru-RU"/>
        </w:rPr>
        <w:t xml:space="preserve"> Для перехода на прошлый экран нажать «Назад».</w:t>
      </w:r>
    </w:p>
    <w:p w14:paraId="5BA34E62" w14:textId="733C3EF2" w:rsidR="00475809" w:rsidRDefault="00475809" w:rsidP="00AC39BD">
      <w:pPr>
        <w:contextualSpacing/>
        <w:rPr>
          <w:lang w:val="ru-RU"/>
        </w:rPr>
      </w:pPr>
      <w:r w:rsidRPr="00475809">
        <w:rPr>
          <w:lang w:val="ru-RU"/>
        </w:rPr>
        <w:drawing>
          <wp:inline distT="0" distB="0" distL="0" distR="0" wp14:anchorId="0500F7A4" wp14:editId="5B57F952">
            <wp:extent cx="3048000" cy="6780310"/>
            <wp:effectExtent l="0" t="0" r="0" b="1905"/>
            <wp:docPr id="406801065" name="Рисунок 1" descr="Изображение выглядит как текст, Зуб, снимок экрана, стяж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01065" name="Рисунок 1" descr="Изображение выглядит как текст, Зуб, снимок экрана, стяж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4697" cy="679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869F" w14:textId="621303DF" w:rsidR="00475809" w:rsidRPr="009E6178" w:rsidRDefault="00475809" w:rsidP="00475809">
      <w:r>
        <w:rPr>
          <w:lang w:val="ru-RU"/>
        </w:rPr>
        <w:br w:type="page"/>
      </w:r>
    </w:p>
    <w:p w14:paraId="32DE0CA1" w14:textId="7E542547" w:rsidR="00475809" w:rsidRDefault="00475809" w:rsidP="00475809">
      <w:pPr>
        <w:contextualSpacing/>
        <w:rPr>
          <w:lang w:val="ru-RU"/>
        </w:rPr>
      </w:pPr>
      <w:r w:rsidRPr="00AC39BD">
        <w:rPr>
          <w:lang w:val="ru-RU"/>
        </w:rPr>
        <w:lastRenderedPageBreak/>
        <w:t>1</w:t>
      </w:r>
      <w:r w:rsidR="00820A18">
        <w:t>3</w:t>
      </w:r>
      <w:r w:rsidRPr="00AC39BD">
        <w:rPr>
          <w:lang w:val="ru-RU"/>
        </w:rPr>
        <w:t xml:space="preserve">. </w:t>
      </w:r>
      <w:r w:rsidR="00FC18CB">
        <w:rPr>
          <w:lang w:val="ru-RU"/>
        </w:rPr>
        <w:t>Информация о клинике</w:t>
      </w:r>
    </w:p>
    <w:p w14:paraId="0B9744CC" w14:textId="4125998C" w:rsidR="00475809" w:rsidRDefault="00475809" w:rsidP="00475809">
      <w:pPr>
        <w:contextualSpacing/>
        <w:rPr>
          <w:lang w:val="ru-RU"/>
        </w:rPr>
      </w:pPr>
      <w:r>
        <w:rPr>
          <w:lang w:val="ru-RU"/>
        </w:rPr>
        <w:t xml:space="preserve">Главный экран </w:t>
      </w:r>
      <w:r w:rsidR="00FC18CB">
        <w:rPr>
          <w:lang w:val="ru-RU"/>
        </w:rPr>
        <w:t>Пользователя</w:t>
      </w:r>
      <w:r>
        <w:rPr>
          <w:lang w:val="ru-RU"/>
        </w:rPr>
        <w:t xml:space="preserve"> </w:t>
      </w:r>
      <w:r w:rsidRPr="00160B18">
        <w:rPr>
          <w:lang w:val="ru-RU"/>
        </w:rPr>
        <w:t xml:space="preserve">→ </w:t>
      </w:r>
      <w:r>
        <w:rPr>
          <w:lang w:val="ru-RU"/>
        </w:rPr>
        <w:t>Нажать «</w:t>
      </w:r>
      <w:r w:rsidR="00FC18CB">
        <w:rPr>
          <w:lang w:val="ru-RU"/>
        </w:rPr>
        <w:t>О клинике</w:t>
      </w:r>
      <w:r>
        <w:rPr>
          <w:lang w:val="ru-RU"/>
        </w:rPr>
        <w:t xml:space="preserve">» </w:t>
      </w:r>
      <w:r w:rsidRPr="00160B18">
        <w:rPr>
          <w:lang w:val="ru-RU"/>
        </w:rPr>
        <w:t xml:space="preserve">→ </w:t>
      </w:r>
      <w:r w:rsidRPr="00AE6937">
        <w:rPr>
          <w:lang w:val="ru-RU"/>
        </w:rPr>
        <w:t xml:space="preserve">Просмотр </w:t>
      </w:r>
      <w:r w:rsidR="00FC18CB">
        <w:rPr>
          <w:lang w:val="ru-RU"/>
        </w:rPr>
        <w:t>информации о клинике</w:t>
      </w:r>
      <w:r>
        <w:rPr>
          <w:lang w:val="ru-RU"/>
        </w:rPr>
        <w:t xml:space="preserve"> </w:t>
      </w:r>
      <w:r w:rsidRPr="00AC39BD">
        <w:rPr>
          <w:lang w:val="ru-RU"/>
        </w:rPr>
        <w:t>→</w:t>
      </w:r>
      <w:r>
        <w:rPr>
          <w:lang w:val="ru-RU"/>
        </w:rPr>
        <w:t xml:space="preserve"> Для перехода на прошлый экран нажать «Назад».</w:t>
      </w:r>
    </w:p>
    <w:p w14:paraId="095E60FB" w14:textId="089951A7" w:rsidR="00FC18CB" w:rsidRDefault="00FC18CB" w:rsidP="00CA2FD3">
      <w:pPr>
        <w:rPr>
          <w:lang w:val="ru-RU"/>
        </w:rPr>
      </w:pPr>
      <w:r w:rsidRPr="00FC18CB">
        <w:rPr>
          <w:lang w:val="ru-RU"/>
        </w:rPr>
        <w:drawing>
          <wp:inline distT="0" distB="0" distL="0" distR="0" wp14:anchorId="12F97382" wp14:editId="4FFAAA3E">
            <wp:extent cx="2882900" cy="6464078"/>
            <wp:effectExtent l="0" t="0" r="0" b="0"/>
            <wp:docPr id="108479059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9059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0"/>
                    <a:srcRect l="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871" cy="6486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B5BA5" w14:textId="5C15F225" w:rsidR="00FC18CB" w:rsidRPr="00FC18CB" w:rsidRDefault="00FC18CB" w:rsidP="00CA2FD3">
      <w:pPr>
        <w:spacing w:before="200"/>
        <w:contextualSpacing/>
        <w:rPr>
          <w:lang w:val="ru-RU"/>
        </w:rPr>
      </w:pPr>
      <w:r w:rsidRPr="00FC18CB">
        <w:rPr>
          <w:lang w:val="ru-RU"/>
        </w:rPr>
        <w:t>1</w:t>
      </w:r>
      <w:r w:rsidR="00820A18">
        <w:t>4</w:t>
      </w:r>
      <w:r w:rsidRPr="00FC18CB">
        <w:rPr>
          <w:lang w:val="ru-RU"/>
        </w:rPr>
        <w:t xml:space="preserve">. </w:t>
      </w:r>
      <w:r>
        <w:rPr>
          <w:lang w:val="ru-RU"/>
        </w:rPr>
        <w:t>Выход из аккаунта</w:t>
      </w:r>
    </w:p>
    <w:p w14:paraId="712C42A0" w14:textId="6E107A06" w:rsidR="009E6178" w:rsidRDefault="00FC18CB" w:rsidP="00FC18CB">
      <w:pPr>
        <w:contextualSpacing/>
        <w:rPr>
          <w:lang w:val="ru-RU"/>
        </w:rPr>
      </w:pPr>
      <w:r w:rsidRPr="00FC18CB">
        <w:rPr>
          <w:lang w:val="ru-RU"/>
        </w:rPr>
        <w:t xml:space="preserve">Главный экран </w:t>
      </w:r>
      <w:r>
        <w:rPr>
          <w:lang w:val="ru-RU"/>
        </w:rPr>
        <w:t>Пользователя</w:t>
      </w:r>
      <w:r w:rsidRPr="00FC18CB">
        <w:rPr>
          <w:lang w:val="ru-RU"/>
        </w:rPr>
        <w:t xml:space="preserve"> → Нажать «</w:t>
      </w:r>
      <w:r>
        <w:rPr>
          <w:lang w:val="ru-RU"/>
        </w:rPr>
        <w:t>Выйти из аккаунта</w:t>
      </w:r>
      <w:r w:rsidRPr="00FC18CB">
        <w:rPr>
          <w:lang w:val="ru-RU"/>
        </w:rPr>
        <w:t xml:space="preserve">» → </w:t>
      </w:r>
      <w:r>
        <w:rPr>
          <w:lang w:val="ru-RU"/>
        </w:rPr>
        <w:t xml:space="preserve">Автоматический переход на </w:t>
      </w:r>
      <w:r>
        <w:rPr>
          <w:lang w:val="ru-RU"/>
        </w:rPr>
        <w:t>экран авторизации</w:t>
      </w:r>
      <w:r>
        <w:rPr>
          <w:lang w:val="ru-RU"/>
        </w:rPr>
        <w:t>.</w:t>
      </w:r>
    </w:p>
    <w:p w14:paraId="09262B33" w14:textId="77777777" w:rsidR="009E6178" w:rsidRDefault="009E6178">
      <w:pPr>
        <w:rPr>
          <w:lang w:val="ru-RU"/>
        </w:rPr>
      </w:pPr>
      <w:r>
        <w:rPr>
          <w:lang w:val="ru-RU"/>
        </w:rPr>
        <w:br w:type="page"/>
      </w:r>
    </w:p>
    <w:p w14:paraId="1853F01D" w14:textId="739B3F03" w:rsidR="009E6178" w:rsidRDefault="009E6178" w:rsidP="009E6178">
      <w:pPr>
        <w:rPr>
          <w:lang w:val="ru-RU"/>
        </w:rPr>
      </w:pPr>
      <w:r w:rsidRPr="009E6178">
        <w:rPr>
          <w:lang w:val="ru-RU"/>
        </w:rPr>
        <w:lastRenderedPageBreak/>
        <w:t>1</w:t>
      </w:r>
      <w:r w:rsidR="00820A18" w:rsidRPr="00820A18">
        <w:rPr>
          <w:lang w:val="ru-RU"/>
        </w:rPr>
        <w:t>5</w:t>
      </w:r>
      <w:r w:rsidRPr="00AE6937">
        <w:rPr>
          <w:lang w:val="ru-RU"/>
        </w:rPr>
        <w:t xml:space="preserve">. </w:t>
      </w:r>
      <w:r>
        <w:rPr>
          <w:lang w:val="ru-RU"/>
        </w:rPr>
        <w:t xml:space="preserve">Главный экран </w:t>
      </w:r>
      <w:r w:rsidR="00820A18">
        <w:rPr>
          <w:lang w:val="ru-RU"/>
        </w:rPr>
        <w:t>Администратора</w:t>
      </w:r>
      <w:r w:rsidRPr="00AE6937">
        <w:rPr>
          <w:lang w:val="ru-RU"/>
        </w:rPr>
        <w:br/>
      </w:r>
      <w:r>
        <w:rPr>
          <w:lang w:val="ru-RU"/>
        </w:rPr>
        <w:t>При успешной авторизации в приложение</w:t>
      </w:r>
      <w:r w:rsidR="00820A18">
        <w:rPr>
          <w:lang w:val="ru-RU"/>
        </w:rPr>
        <w:t xml:space="preserve"> (</w:t>
      </w:r>
      <w:r w:rsidR="00820A18">
        <w:t>email</w:t>
      </w:r>
      <w:r w:rsidR="00820A18" w:rsidRPr="00820A18">
        <w:rPr>
          <w:lang w:val="ru-RU"/>
        </w:rPr>
        <w:t xml:space="preserve"> </w:t>
      </w:r>
      <w:r w:rsidR="00820A18">
        <w:rPr>
          <w:lang w:val="ru-RU"/>
        </w:rPr>
        <w:t>–</w:t>
      </w:r>
      <w:r w:rsidR="00820A18" w:rsidRPr="00820A18">
        <w:rPr>
          <w:lang w:val="ru-RU"/>
        </w:rPr>
        <w:t xml:space="preserve"> </w:t>
      </w:r>
      <w:hyperlink r:id="rId21" w:history="1">
        <w:r w:rsidR="00820A18" w:rsidRPr="00855EB1">
          <w:rPr>
            <w:rStyle w:val="aff8"/>
          </w:rPr>
          <w:t>admin</w:t>
        </w:r>
        <w:r w:rsidR="00820A18" w:rsidRPr="00855EB1">
          <w:rPr>
            <w:rStyle w:val="aff8"/>
            <w:lang w:val="ru-RU"/>
          </w:rPr>
          <w:t>@</w:t>
        </w:r>
        <w:r w:rsidR="00820A18" w:rsidRPr="00855EB1">
          <w:rPr>
            <w:rStyle w:val="aff8"/>
          </w:rPr>
          <w:t>dental</w:t>
        </w:r>
        <w:r w:rsidR="00820A18" w:rsidRPr="00855EB1">
          <w:rPr>
            <w:rStyle w:val="aff8"/>
            <w:lang w:val="ru-RU"/>
          </w:rPr>
          <w:t>.</w:t>
        </w:r>
        <w:r w:rsidR="00820A18" w:rsidRPr="00855EB1">
          <w:rPr>
            <w:rStyle w:val="aff8"/>
          </w:rPr>
          <w:t>com</w:t>
        </w:r>
      </w:hyperlink>
      <w:r w:rsidR="00820A18" w:rsidRPr="00820A18">
        <w:rPr>
          <w:lang w:val="ru-RU"/>
        </w:rPr>
        <w:t xml:space="preserve">, </w:t>
      </w:r>
      <w:r w:rsidR="00820A18">
        <w:rPr>
          <w:lang w:val="ru-RU"/>
        </w:rPr>
        <w:t>пароль - 123456)</w:t>
      </w:r>
      <w:r>
        <w:rPr>
          <w:lang w:val="ru-RU"/>
        </w:rPr>
        <w:t xml:space="preserve"> Вас автоматические перенаправит на главный экран </w:t>
      </w:r>
      <w:r w:rsidR="00820A18">
        <w:rPr>
          <w:lang w:val="ru-RU"/>
        </w:rPr>
        <w:t>Администратора</w:t>
      </w:r>
      <w:r>
        <w:rPr>
          <w:lang w:val="ru-RU"/>
        </w:rPr>
        <w:t xml:space="preserve">. На нём находиться </w:t>
      </w:r>
      <w:r w:rsidR="00D00E80">
        <w:rPr>
          <w:lang w:val="ru-RU"/>
        </w:rPr>
        <w:t>–</w:t>
      </w:r>
      <w:r>
        <w:rPr>
          <w:lang w:val="ru-RU"/>
        </w:rPr>
        <w:t xml:space="preserve"> приветствие</w:t>
      </w:r>
      <w:r w:rsidR="00D00E80">
        <w:rPr>
          <w:lang w:val="ru-RU"/>
        </w:rPr>
        <w:t xml:space="preserve"> и </w:t>
      </w:r>
      <w:r>
        <w:rPr>
          <w:lang w:val="ru-RU"/>
        </w:rPr>
        <w:t>кнопки навигации по приложению.</w:t>
      </w:r>
    </w:p>
    <w:p w14:paraId="4D555C61" w14:textId="4E0E3FAF" w:rsidR="00D00E80" w:rsidRDefault="00D00E80" w:rsidP="009E6178">
      <w:pPr>
        <w:rPr>
          <w:lang w:val="ru-RU"/>
        </w:rPr>
      </w:pPr>
      <w:r w:rsidRPr="00D00E80">
        <w:rPr>
          <w:lang w:val="ru-RU"/>
        </w:rPr>
        <w:drawing>
          <wp:inline distT="0" distB="0" distL="0" distR="0" wp14:anchorId="6DB04758" wp14:editId="1BE68EE0">
            <wp:extent cx="3111500" cy="6934661"/>
            <wp:effectExtent l="0" t="0" r="0" b="0"/>
            <wp:docPr id="119717830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7830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8274" cy="69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05B4" w14:textId="77777777" w:rsidR="00D00E80" w:rsidRDefault="00D00E80">
      <w:pPr>
        <w:rPr>
          <w:lang w:val="ru-RU"/>
        </w:rPr>
      </w:pPr>
      <w:r>
        <w:rPr>
          <w:lang w:val="ru-RU"/>
        </w:rPr>
        <w:br w:type="page"/>
      </w:r>
    </w:p>
    <w:p w14:paraId="0E8861B3" w14:textId="67907FF8" w:rsidR="009E6178" w:rsidRDefault="009E6178" w:rsidP="009E6178">
      <w:pPr>
        <w:contextualSpacing/>
        <w:rPr>
          <w:lang w:val="ru-RU"/>
        </w:rPr>
      </w:pPr>
      <w:r w:rsidRPr="00AC39BD">
        <w:rPr>
          <w:lang w:val="ru-RU"/>
        </w:rPr>
        <w:lastRenderedPageBreak/>
        <w:t>1</w:t>
      </w:r>
      <w:r w:rsidR="00820A18" w:rsidRPr="00140275">
        <w:rPr>
          <w:lang w:val="ru-RU"/>
        </w:rPr>
        <w:t>6</w:t>
      </w:r>
      <w:r w:rsidRPr="00AC39BD">
        <w:rPr>
          <w:lang w:val="ru-RU"/>
        </w:rPr>
        <w:t xml:space="preserve">. </w:t>
      </w:r>
      <w:r>
        <w:rPr>
          <w:lang w:val="ru-RU"/>
        </w:rPr>
        <w:t>Акции (для Администратора)</w:t>
      </w:r>
    </w:p>
    <w:p w14:paraId="2118C1C8" w14:textId="3B53F763" w:rsidR="009E6178" w:rsidRDefault="009E6178" w:rsidP="00D0626D">
      <w:pPr>
        <w:rPr>
          <w:lang w:val="ru-RU"/>
        </w:rPr>
      </w:pPr>
      <w:r>
        <w:rPr>
          <w:lang w:val="ru-RU"/>
        </w:rPr>
        <w:t xml:space="preserve">Главный экран Администратора </w:t>
      </w:r>
      <w:r w:rsidRPr="00160B18">
        <w:rPr>
          <w:lang w:val="ru-RU"/>
        </w:rPr>
        <w:t xml:space="preserve">→ </w:t>
      </w:r>
      <w:r>
        <w:rPr>
          <w:lang w:val="ru-RU"/>
        </w:rPr>
        <w:t>Нажать «</w:t>
      </w:r>
      <w:r w:rsidR="00140275">
        <w:rPr>
          <w:lang w:val="ru-RU"/>
        </w:rPr>
        <w:t>Управление акциями</w:t>
      </w:r>
      <w:r>
        <w:rPr>
          <w:lang w:val="ru-RU"/>
        </w:rPr>
        <w:t xml:space="preserve">» </w:t>
      </w:r>
      <w:r w:rsidRPr="00160B18">
        <w:rPr>
          <w:lang w:val="ru-RU"/>
        </w:rPr>
        <w:t xml:space="preserve">→ </w:t>
      </w:r>
      <w:r w:rsidRPr="00AE6937">
        <w:rPr>
          <w:lang w:val="ru-RU"/>
        </w:rPr>
        <w:t xml:space="preserve">Просмотр </w:t>
      </w:r>
      <w:r>
        <w:rPr>
          <w:lang w:val="ru-RU"/>
        </w:rPr>
        <w:t xml:space="preserve">акций </w:t>
      </w:r>
      <w:r w:rsidR="00140275">
        <w:rPr>
          <w:lang w:val="ru-RU"/>
        </w:rPr>
        <w:t xml:space="preserve">– название, картинка, описание </w:t>
      </w:r>
      <w:r w:rsidRPr="00AC39BD">
        <w:rPr>
          <w:lang w:val="ru-RU"/>
        </w:rPr>
        <w:t>→</w:t>
      </w:r>
      <w:r>
        <w:rPr>
          <w:lang w:val="ru-RU"/>
        </w:rPr>
        <w:t xml:space="preserve"> Для перехода на прошлый экран нажать «Назад».</w:t>
      </w:r>
    </w:p>
    <w:p w14:paraId="67F2BB3E" w14:textId="1A817ECC" w:rsidR="00140275" w:rsidRDefault="00140275" w:rsidP="00D0626D">
      <w:pPr>
        <w:rPr>
          <w:lang w:val="ru-RU"/>
        </w:rPr>
      </w:pPr>
      <w:r>
        <w:rPr>
          <w:lang w:val="ru-RU"/>
        </w:rPr>
        <w:t xml:space="preserve">Для добавления акции – Экран «Управление акциями» </w:t>
      </w:r>
      <w:r w:rsidRPr="00140275">
        <w:rPr>
          <w:lang w:val="ru-RU"/>
        </w:rPr>
        <w:t>→</w:t>
      </w:r>
      <w:r>
        <w:rPr>
          <w:lang w:val="ru-RU"/>
        </w:rPr>
        <w:t xml:space="preserve"> Нажать «Добавить» </w:t>
      </w:r>
      <w:r w:rsidRPr="00140275">
        <w:rPr>
          <w:lang w:val="ru-RU"/>
        </w:rPr>
        <w:t>→</w:t>
      </w:r>
      <w:r>
        <w:rPr>
          <w:lang w:val="ru-RU"/>
        </w:rPr>
        <w:t xml:space="preserve"> Заполнить данные о новой акции – название, картинка, описание</w:t>
      </w:r>
      <w:r w:rsidR="00BF6BEB">
        <w:rPr>
          <w:lang w:val="ru-RU"/>
        </w:rPr>
        <w:t xml:space="preserve"> </w:t>
      </w:r>
      <w:r w:rsidR="00BF6BEB" w:rsidRPr="00496FB4">
        <w:rPr>
          <w:lang w:val="ru-RU"/>
        </w:rPr>
        <w:t xml:space="preserve">→ </w:t>
      </w:r>
      <w:r w:rsidR="00BF6BEB">
        <w:rPr>
          <w:lang w:val="ru-RU"/>
        </w:rPr>
        <w:t xml:space="preserve">Нажать «Сохранить </w:t>
      </w:r>
      <w:r w:rsidR="00BF6BEB" w:rsidRPr="00BF6BEB">
        <w:rPr>
          <w:lang w:val="ru-RU"/>
        </w:rPr>
        <w:t>→</w:t>
      </w:r>
      <w:r w:rsidR="00BF6BEB">
        <w:rPr>
          <w:lang w:val="ru-RU"/>
        </w:rPr>
        <w:t>» Автоматический</w:t>
      </w:r>
      <w:r w:rsidR="00BF6BEB" w:rsidRPr="00496FB4">
        <w:rPr>
          <w:lang w:val="ru-RU"/>
        </w:rPr>
        <w:t xml:space="preserve"> переход на </w:t>
      </w:r>
      <w:r w:rsidR="00BF6BEB">
        <w:rPr>
          <w:lang w:val="ru-RU"/>
        </w:rPr>
        <w:t>экран «Управление акциями»</w:t>
      </w:r>
      <w:r w:rsidR="00BF6BEB" w:rsidRPr="00496FB4">
        <w:rPr>
          <w:lang w:val="ru-RU"/>
        </w:rPr>
        <w:t>.</w:t>
      </w:r>
    </w:p>
    <w:p w14:paraId="6EC09551" w14:textId="10A481A6" w:rsidR="00BF6BEB" w:rsidRPr="00BF6BEB" w:rsidRDefault="001278FE" w:rsidP="001278FE">
      <w:pPr>
        <w:rPr>
          <w:lang w:val="ru-RU"/>
        </w:rPr>
      </w:pPr>
      <w:r w:rsidRPr="008E55EC">
        <w:rPr>
          <w:lang w:val="ru-RU"/>
        </w:rPr>
        <w:drawing>
          <wp:anchor distT="0" distB="0" distL="114300" distR="114300" simplePos="0" relativeHeight="251684352" behindDoc="0" locked="0" layoutInCell="1" allowOverlap="1" wp14:anchorId="7A5586CA" wp14:editId="74157119">
            <wp:simplePos x="0" y="0"/>
            <wp:positionH relativeFrom="column">
              <wp:posOffset>1936750</wp:posOffset>
            </wp:positionH>
            <wp:positionV relativeFrom="paragraph">
              <wp:posOffset>559435</wp:posOffset>
            </wp:positionV>
            <wp:extent cx="1762760" cy="3917950"/>
            <wp:effectExtent l="0" t="0" r="8890" b="6350"/>
            <wp:wrapThrough wrapText="bothSides">
              <wp:wrapPolygon edited="0">
                <wp:start x="0" y="0"/>
                <wp:lineTo x="0" y="21530"/>
                <wp:lineTo x="21476" y="21530"/>
                <wp:lineTo x="21476" y="0"/>
                <wp:lineTo x="0" y="0"/>
              </wp:wrapPolygon>
            </wp:wrapThrough>
            <wp:docPr id="5487042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042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3"/>
                    <a:srcRect t="1" b="1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760" cy="391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40275">
        <w:rPr>
          <w:lang w:val="ru-RU"/>
        </w:rPr>
        <w:drawing>
          <wp:anchor distT="0" distB="0" distL="114300" distR="114300" simplePos="0" relativeHeight="251681280" behindDoc="0" locked="0" layoutInCell="1" allowOverlap="1" wp14:anchorId="3B281AD3" wp14:editId="602143C9">
            <wp:simplePos x="0" y="0"/>
            <wp:positionH relativeFrom="column">
              <wp:posOffset>0</wp:posOffset>
            </wp:positionH>
            <wp:positionV relativeFrom="paragraph">
              <wp:posOffset>546100</wp:posOffset>
            </wp:positionV>
            <wp:extent cx="1778924" cy="3962400"/>
            <wp:effectExtent l="0" t="0" r="0" b="0"/>
            <wp:wrapThrough wrapText="bothSides">
              <wp:wrapPolygon edited="0">
                <wp:start x="0" y="0"/>
                <wp:lineTo x="0" y="21496"/>
                <wp:lineTo x="21284" y="21496"/>
                <wp:lineTo x="21284" y="0"/>
                <wp:lineTo x="0" y="0"/>
              </wp:wrapPolygon>
            </wp:wrapThrough>
            <wp:docPr id="2061932726" name="Рисунок 1" descr="Изображение выглядит как снимок экрана, текст, Зуб, зуб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32726" name="Рисунок 1" descr="Изображение выглядит как снимок экрана, текст, Зуб, зубы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4"/>
                    <a:srcRect l="1027" t="-1" b="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924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F6BEB">
        <w:rPr>
          <w:lang w:val="ru-RU"/>
        </w:rPr>
        <w:t xml:space="preserve">Для редактирования акции - </w:t>
      </w:r>
      <w:r w:rsidR="00BF6BEB">
        <w:rPr>
          <w:lang w:val="ru-RU"/>
        </w:rPr>
        <w:t xml:space="preserve">Экран «Управление акциями» </w:t>
      </w:r>
      <w:r w:rsidR="00BF6BEB" w:rsidRPr="00140275">
        <w:rPr>
          <w:lang w:val="ru-RU"/>
        </w:rPr>
        <w:t>→</w:t>
      </w:r>
      <w:r w:rsidR="00BF6BEB">
        <w:rPr>
          <w:lang w:val="ru-RU"/>
        </w:rPr>
        <w:t xml:space="preserve"> Выбрать нужную акцию </w:t>
      </w:r>
      <w:r w:rsidR="00BF6BEB" w:rsidRPr="00BF6BEB">
        <w:rPr>
          <w:lang w:val="ru-RU"/>
        </w:rPr>
        <w:t xml:space="preserve">→ </w:t>
      </w:r>
      <w:r w:rsidR="00BF6BEB">
        <w:rPr>
          <w:lang w:val="ru-RU"/>
        </w:rPr>
        <w:t>Нажать «</w:t>
      </w:r>
      <w:r w:rsidR="00BF6BEB">
        <w:rPr>
          <w:lang w:val="ru-RU"/>
        </w:rPr>
        <w:t>Редактировать</w:t>
      </w:r>
      <w:r w:rsidR="00BF6BEB">
        <w:rPr>
          <w:lang w:val="ru-RU"/>
        </w:rPr>
        <w:t xml:space="preserve">» </w:t>
      </w:r>
      <w:r w:rsidR="00BF6BEB" w:rsidRPr="00140275">
        <w:rPr>
          <w:lang w:val="ru-RU"/>
        </w:rPr>
        <w:t>→</w:t>
      </w:r>
      <w:r w:rsidR="00BF6BEB">
        <w:rPr>
          <w:lang w:val="ru-RU"/>
        </w:rPr>
        <w:t xml:space="preserve"> Изменить данные об акции </w:t>
      </w:r>
      <w:r w:rsidR="00BF6BEB" w:rsidRPr="00BF6BEB">
        <w:rPr>
          <w:lang w:val="ru-RU"/>
        </w:rPr>
        <w:t>→</w:t>
      </w:r>
      <w:r w:rsidR="00BF6BEB">
        <w:rPr>
          <w:lang w:val="ru-RU"/>
        </w:rPr>
        <w:t xml:space="preserve"> Нажать «Сохранить изменения» </w:t>
      </w:r>
      <w:r w:rsidR="00BF6BEB" w:rsidRPr="00496FB4">
        <w:rPr>
          <w:lang w:val="ru-RU"/>
        </w:rPr>
        <w:t xml:space="preserve">→ </w:t>
      </w:r>
      <w:r w:rsidR="00BF6BEB">
        <w:rPr>
          <w:lang w:val="ru-RU"/>
        </w:rPr>
        <w:t>Автоматический</w:t>
      </w:r>
      <w:r w:rsidR="00BF6BEB" w:rsidRPr="00496FB4">
        <w:rPr>
          <w:lang w:val="ru-RU"/>
        </w:rPr>
        <w:t xml:space="preserve"> переход на </w:t>
      </w:r>
      <w:r w:rsidR="00BF6BEB">
        <w:rPr>
          <w:lang w:val="ru-RU"/>
        </w:rPr>
        <w:t xml:space="preserve">экран </w:t>
      </w:r>
      <w:r w:rsidR="00BF6BEB">
        <w:rPr>
          <w:lang w:val="ru-RU"/>
        </w:rPr>
        <w:t>«Управление акциями»</w:t>
      </w:r>
      <w:r w:rsidR="00BF6BEB" w:rsidRPr="00496FB4">
        <w:rPr>
          <w:lang w:val="ru-RU"/>
        </w:rPr>
        <w:t>.</w:t>
      </w:r>
      <w:r w:rsidRPr="001278FE">
        <w:rPr>
          <w:lang w:val="ru-RU"/>
        </w:rPr>
        <w:t xml:space="preserve"> </w:t>
      </w:r>
      <w:r w:rsidRPr="008E55EC">
        <w:rPr>
          <w:lang w:val="ru-RU"/>
        </w:rPr>
        <w:drawing>
          <wp:inline distT="0" distB="0" distL="0" distR="0" wp14:anchorId="727222BC" wp14:editId="1FAB7B43">
            <wp:extent cx="1737959" cy="3898900"/>
            <wp:effectExtent l="0" t="0" r="0" b="6350"/>
            <wp:docPr id="19952259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259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46911" cy="391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89E4" w14:textId="01346462" w:rsidR="001278FE" w:rsidRPr="00FC18CB" w:rsidRDefault="001278FE" w:rsidP="001278FE">
      <w:pPr>
        <w:spacing w:before="200"/>
        <w:contextualSpacing/>
        <w:rPr>
          <w:lang w:val="ru-RU"/>
        </w:rPr>
      </w:pPr>
      <w:r w:rsidRPr="00FC18CB">
        <w:rPr>
          <w:lang w:val="ru-RU"/>
        </w:rPr>
        <w:t>1</w:t>
      </w:r>
      <w:r>
        <w:rPr>
          <w:lang w:val="ru-RU"/>
        </w:rPr>
        <w:t>7</w:t>
      </w:r>
      <w:r w:rsidRPr="00FC18CB">
        <w:rPr>
          <w:lang w:val="ru-RU"/>
        </w:rPr>
        <w:t xml:space="preserve">. </w:t>
      </w:r>
      <w:r>
        <w:rPr>
          <w:lang w:val="ru-RU"/>
        </w:rPr>
        <w:t>Выход из аккаунта</w:t>
      </w:r>
    </w:p>
    <w:p w14:paraId="5900D056" w14:textId="5B5907DA" w:rsidR="001278FE" w:rsidRDefault="001278FE" w:rsidP="001278FE">
      <w:pPr>
        <w:contextualSpacing/>
        <w:rPr>
          <w:lang w:val="ru-RU"/>
        </w:rPr>
      </w:pPr>
      <w:r w:rsidRPr="00FC18CB">
        <w:rPr>
          <w:lang w:val="ru-RU"/>
        </w:rPr>
        <w:t xml:space="preserve">Главный экран </w:t>
      </w:r>
      <w:r>
        <w:rPr>
          <w:lang w:val="ru-RU"/>
        </w:rPr>
        <w:t>Администратора</w:t>
      </w:r>
      <w:r w:rsidRPr="00FC18CB">
        <w:rPr>
          <w:lang w:val="ru-RU"/>
        </w:rPr>
        <w:t xml:space="preserve"> → Нажать «</w:t>
      </w:r>
      <w:r>
        <w:rPr>
          <w:lang w:val="ru-RU"/>
        </w:rPr>
        <w:t>Выйти из аккаунта</w:t>
      </w:r>
      <w:r w:rsidRPr="00FC18CB">
        <w:rPr>
          <w:lang w:val="ru-RU"/>
        </w:rPr>
        <w:t xml:space="preserve">» → </w:t>
      </w:r>
      <w:r>
        <w:rPr>
          <w:lang w:val="ru-RU"/>
        </w:rPr>
        <w:t>Автоматический переход на экран авторизации.</w:t>
      </w:r>
    </w:p>
    <w:p w14:paraId="39F7AF65" w14:textId="5CCED649" w:rsidR="00FC18CB" w:rsidRPr="00FC18CB" w:rsidRDefault="00FC18CB" w:rsidP="00FC18CB">
      <w:pPr>
        <w:contextualSpacing/>
        <w:rPr>
          <w:lang w:val="ru-RU"/>
        </w:rPr>
      </w:pPr>
    </w:p>
    <w:sectPr w:rsidR="00FC18CB" w:rsidRPr="00FC18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481507">
    <w:abstractNumId w:val="8"/>
  </w:num>
  <w:num w:numId="2" w16cid:durableId="796677031">
    <w:abstractNumId w:val="6"/>
  </w:num>
  <w:num w:numId="3" w16cid:durableId="968128930">
    <w:abstractNumId w:val="5"/>
  </w:num>
  <w:num w:numId="4" w16cid:durableId="362176347">
    <w:abstractNumId w:val="4"/>
  </w:num>
  <w:num w:numId="5" w16cid:durableId="666323188">
    <w:abstractNumId w:val="7"/>
  </w:num>
  <w:num w:numId="6" w16cid:durableId="2028289961">
    <w:abstractNumId w:val="3"/>
  </w:num>
  <w:num w:numId="7" w16cid:durableId="1513760749">
    <w:abstractNumId w:val="2"/>
  </w:num>
  <w:num w:numId="8" w16cid:durableId="313685950">
    <w:abstractNumId w:val="1"/>
  </w:num>
  <w:num w:numId="9" w16cid:durableId="36811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53E"/>
    <w:rsid w:val="0006063C"/>
    <w:rsid w:val="00076D16"/>
    <w:rsid w:val="0010671B"/>
    <w:rsid w:val="00112EE2"/>
    <w:rsid w:val="001278FE"/>
    <w:rsid w:val="00140275"/>
    <w:rsid w:val="0015074B"/>
    <w:rsid w:val="00160B18"/>
    <w:rsid w:val="00172FE5"/>
    <w:rsid w:val="002118FF"/>
    <w:rsid w:val="0025719B"/>
    <w:rsid w:val="0029414E"/>
    <w:rsid w:val="0029639D"/>
    <w:rsid w:val="002F2673"/>
    <w:rsid w:val="00304B90"/>
    <w:rsid w:val="00312DFD"/>
    <w:rsid w:val="00326F90"/>
    <w:rsid w:val="0033348A"/>
    <w:rsid w:val="00334871"/>
    <w:rsid w:val="0034658A"/>
    <w:rsid w:val="00361523"/>
    <w:rsid w:val="0041139A"/>
    <w:rsid w:val="00475809"/>
    <w:rsid w:val="00496FB4"/>
    <w:rsid w:val="004B0ABC"/>
    <w:rsid w:val="004D25F8"/>
    <w:rsid w:val="005316AC"/>
    <w:rsid w:val="0058781C"/>
    <w:rsid w:val="00594610"/>
    <w:rsid w:val="006019DC"/>
    <w:rsid w:val="006D59E4"/>
    <w:rsid w:val="007E77B4"/>
    <w:rsid w:val="007F515D"/>
    <w:rsid w:val="00820A18"/>
    <w:rsid w:val="00822433"/>
    <w:rsid w:val="008E55EC"/>
    <w:rsid w:val="008E5B83"/>
    <w:rsid w:val="009D613E"/>
    <w:rsid w:val="009E6178"/>
    <w:rsid w:val="00A41AAB"/>
    <w:rsid w:val="00A4403D"/>
    <w:rsid w:val="00A558CB"/>
    <w:rsid w:val="00AA1D8D"/>
    <w:rsid w:val="00AC39BD"/>
    <w:rsid w:val="00AE6937"/>
    <w:rsid w:val="00B34474"/>
    <w:rsid w:val="00B47730"/>
    <w:rsid w:val="00BF6BEB"/>
    <w:rsid w:val="00C26E85"/>
    <w:rsid w:val="00CA06B6"/>
    <w:rsid w:val="00CA2FD3"/>
    <w:rsid w:val="00CB0664"/>
    <w:rsid w:val="00CB6951"/>
    <w:rsid w:val="00CD3F6C"/>
    <w:rsid w:val="00D00E80"/>
    <w:rsid w:val="00D0626D"/>
    <w:rsid w:val="00D26331"/>
    <w:rsid w:val="00D96FF1"/>
    <w:rsid w:val="00DE0C5A"/>
    <w:rsid w:val="00DE396D"/>
    <w:rsid w:val="00E07191"/>
    <w:rsid w:val="00E213AB"/>
    <w:rsid w:val="00E43B9B"/>
    <w:rsid w:val="00E61F28"/>
    <w:rsid w:val="00ED75A2"/>
    <w:rsid w:val="00F30346"/>
    <w:rsid w:val="00FC18CB"/>
    <w:rsid w:val="00FC2F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D8160A"/>
  <w14:defaultImageDpi w14:val="300"/>
  <w15:docId w15:val="{7CF2ABE5-F5B3-4A3D-A20C-77055821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78FE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820A18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820A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mailto:admin@dental.co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13</Pages>
  <Words>608</Words>
  <Characters>3469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 Dryakhlova</dc:creator>
  <cp:keywords/>
  <cp:lastModifiedBy>Alena Dryakhlova</cp:lastModifiedBy>
  <cp:revision>59</cp:revision>
  <dcterms:created xsi:type="dcterms:W3CDTF">2013-12-23T23:15:00Z</dcterms:created>
  <dcterms:modified xsi:type="dcterms:W3CDTF">2025-12-11T20:11:00Z</dcterms:modified>
  <cp:category/>
</cp:coreProperties>
</file>