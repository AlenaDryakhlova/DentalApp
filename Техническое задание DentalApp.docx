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2B6E7" w14:textId="6E7570CD" w:rsidR="00A52CA9" w:rsidRPr="00AE6937" w:rsidRDefault="00A52CA9" w:rsidP="00A52CA9">
      <w:pPr>
        <w:pStyle w:val="1"/>
        <w:rPr>
          <w:lang w:val="ru-RU"/>
        </w:rPr>
      </w:pPr>
      <w:r>
        <w:rPr>
          <w:lang w:val="ru-RU"/>
        </w:rPr>
        <w:t>Техническое задание</w:t>
      </w:r>
      <w:r w:rsidRPr="00AE6937">
        <w:rPr>
          <w:lang w:val="ru-RU"/>
        </w:rPr>
        <w:t xml:space="preserve"> </w:t>
      </w:r>
      <w:r>
        <w:t>DentalApp</w:t>
      </w:r>
    </w:p>
    <w:p w14:paraId="16F2C559" w14:textId="77777777" w:rsidR="00822923" w:rsidRPr="0024185B" w:rsidRDefault="00000000">
      <w:pPr>
        <w:pStyle w:val="1"/>
        <w:rPr>
          <w:lang w:val="ru-RU"/>
        </w:rPr>
      </w:pPr>
      <w:r w:rsidRPr="0024185B">
        <w:rPr>
          <w:lang w:val="ru-RU"/>
        </w:rPr>
        <w:t>1. Краткое описание проекта</w:t>
      </w:r>
    </w:p>
    <w:p w14:paraId="7A89ACA3" w14:textId="77777777" w:rsidR="00822923" w:rsidRPr="0024185B" w:rsidRDefault="00000000">
      <w:pPr>
        <w:rPr>
          <w:lang w:val="ru-RU"/>
        </w:rPr>
      </w:pPr>
      <w:r w:rsidRPr="0024185B">
        <w:rPr>
          <w:lang w:val="ru-RU"/>
        </w:rPr>
        <w:t xml:space="preserve">Название: </w:t>
      </w:r>
      <w:r>
        <w:t>DentalApp</w:t>
      </w:r>
      <w:r w:rsidRPr="0024185B">
        <w:rPr>
          <w:lang w:val="ru-RU"/>
        </w:rPr>
        <w:br/>
        <w:t>Тип: Мобильное приложение для пациентов стоматологической клиники.</w:t>
      </w:r>
      <w:r w:rsidRPr="0024185B">
        <w:rPr>
          <w:lang w:val="ru-RU"/>
        </w:rPr>
        <w:br/>
        <w:t>Цель</w:t>
      </w:r>
      <w:proofErr w:type="gramStart"/>
      <w:r w:rsidRPr="0024185B">
        <w:rPr>
          <w:lang w:val="ru-RU"/>
        </w:rPr>
        <w:t>: Повысить</w:t>
      </w:r>
      <w:proofErr w:type="gramEnd"/>
      <w:r w:rsidRPr="0024185B">
        <w:rPr>
          <w:lang w:val="ru-RU"/>
        </w:rPr>
        <w:t xml:space="preserve"> удобство взаимодействия пациентов с клиникой, снизить нагрузку на администраторов, автоматизировать напоминания о визитах.</w:t>
      </w:r>
      <w:r w:rsidRPr="0024185B">
        <w:rPr>
          <w:lang w:val="ru-RU"/>
        </w:rPr>
        <w:br/>
        <w:t>Дата сдачи: 14.12.2025</w:t>
      </w:r>
      <w:r w:rsidRPr="0024185B">
        <w:rPr>
          <w:lang w:val="ru-RU"/>
        </w:rPr>
        <w:br/>
        <w:t>Аналоги: «МедЭксперт», «Доктор Рядом», «Запись к врачу».</w:t>
      </w:r>
    </w:p>
    <w:p w14:paraId="0EB0EA18" w14:textId="77777777" w:rsidR="00822923" w:rsidRPr="0024185B" w:rsidRDefault="00000000">
      <w:pPr>
        <w:pStyle w:val="1"/>
        <w:rPr>
          <w:lang w:val="ru-RU"/>
        </w:rPr>
      </w:pPr>
      <w:r w:rsidRPr="0024185B">
        <w:rPr>
          <w:lang w:val="ru-RU"/>
        </w:rPr>
        <w:t>2. Основные требования</w:t>
      </w:r>
    </w:p>
    <w:p w14:paraId="34115E61" w14:textId="77777777" w:rsidR="00822923" w:rsidRPr="0024185B" w:rsidRDefault="00000000">
      <w:pPr>
        <w:pStyle w:val="21"/>
        <w:rPr>
          <w:lang w:val="ru-RU"/>
        </w:rPr>
      </w:pPr>
      <w:r w:rsidRPr="0024185B">
        <w:rPr>
          <w:lang w:val="ru-RU"/>
        </w:rPr>
        <w:t>2.1. Пользователи системы</w:t>
      </w:r>
    </w:p>
    <w:p w14:paraId="1E2E9B5B" w14:textId="1A31B1F5" w:rsidR="00C503AC" w:rsidRPr="00C503AC" w:rsidRDefault="00C503AC" w:rsidP="00C503AC">
      <w:pPr>
        <w:rPr>
          <w:lang w:val="ru-RU"/>
        </w:rPr>
      </w:pPr>
      <w:r w:rsidRPr="00C503AC">
        <w:rPr>
          <w:lang w:val="ru-RU"/>
        </w:rPr>
        <w:t>Пациент (пользователь приложения). Полный пользовательский интерфейс: регистрация / вход, профиль, запись на приём, медкарта, просмотр акций, напоминания.</w:t>
      </w:r>
    </w:p>
    <w:p w14:paraId="18D4A94C" w14:textId="77777777" w:rsidR="003812EF" w:rsidRPr="003812EF" w:rsidRDefault="00C503AC" w:rsidP="00C503AC">
      <w:pPr>
        <w:rPr>
          <w:lang w:val="ru-RU"/>
        </w:rPr>
      </w:pPr>
      <w:r w:rsidRPr="00C503AC">
        <w:rPr>
          <w:lang w:val="ru-RU"/>
        </w:rPr>
        <w:t>Администратор (в мобильном приложении, упрощённый): единственный доступный сценарий — управление акциями (CRUD: добавить/редактировать/удалить).</w:t>
      </w:r>
    </w:p>
    <w:p w14:paraId="5ADD3483" w14:textId="740A2864" w:rsidR="00822923" w:rsidRPr="00A52CA9" w:rsidRDefault="00C503AC" w:rsidP="003812EF">
      <w:pPr>
        <w:pStyle w:val="21"/>
        <w:rPr>
          <w:lang w:val="ru-RU"/>
        </w:rPr>
      </w:pPr>
      <w:r w:rsidRPr="0024185B">
        <w:rPr>
          <w:lang w:val="ru-RU"/>
        </w:rPr>
        <w:t>2.2. Базовый функционал</w:t>
      </w:r>
    </w:p>
    <w:p w14:paraId="4C236B1B" w14:textId="77777777" w:rsidR="002A6362" w:rsidRPr="00A52CA9" w:rsidRDefault="00000000" w:rsidP="00C503AC">
      <w:pPr>
        <w:contextualSpacing/>
        <w:rPr>
          <w:lang w:val="ru-RU"/>
        </w:rPr>
      </w:pPr>
      <w:r w:rsidRPr="0024185B">
        <w:rPr>
          <w:lang w:val="ru-RU"/>
        </w:rPr>
        <w:t xml:space="preserve">• Аутентификация: вход и регистрация по номеру телефона или </w:t>
      </w:r>
      <w:r>
        <w:t>email</w:t>
      </w:r>
      <w:r w:rsidRPr="0024185B">
        <w:rPr>
          <w:lang w:val="ru-RU"/>
        </w:rPr>
        <w:t xml:space="preserve"> (</w:t>
      </w:r>
      <w:r>
        <w:t>Firebase</w:t>
      </w:r>
      <w:r w:rsidRPr="0024185B">
        <w:rPr>
          <w:lang w:val="ru-RU"/>
        </w:rPr>
        <w:t xml:space="preserve"> </w:t>
      </w:r>
      <w:r>
        <w:t>Auth</w:t>
      </w:r>
      <w:r w:rsidRPr="0024185B">
        <w:rPr>
          <w:lang w:val="ru-RU"/>
        </w:rPr>
        <w:t>).</w:t>
      </w:r>
      <w:r w:rsidRPr="0024185B">
        <w:rPr>
          <w:lang w:val="ru-RU"/>
        </w:rPr>
        <w:br/>
        <w:t xml:space="preserve">• Профиль пациента: ФИО, дата </w:t>
      </w:r>
      <w:r w:rsidR="002A6362" w:rsidRPr="0024185B">
        <w:rPr>
          <w:lang w:val="ru-RU"/>
        </w:rPr>
        <w:t xml:space="preserve">рождения, </w:t>
      </w:r>
      <w:r w:rsidR="002A6362">
        <w:rPr>
          <w:lang w:val="ru-RU"/>
        </w:rPr>
        <w:t>телефон</w:t>
      </w:r>
      <w:r w:rsidR="00C503AC">
        <w:rPr>
          <w:lang w:val="ru-RU"/>
        </w:rPr>
        <w:t xml:space="preserve">, </w:t>
      </w:r>
      <w:r w:rsidR="002A6362">
        <w:t>email</w:t>
      </w:r>
      <w:r w:rsidR="002A6362" w:rsidRPr="00A52CA9">
        <w:rPr>
          <w:lang w:val="ru-RU"/>
        </w:rPr>
        <w:t>.</w:t>
      </w:r>
    </w:p>
    <w:p w14:paraId="71136287" w14:textId="278CD348" w:rsidR="00C503AC" w:rsidRDefault="002A6362" w:rsidP="00C503AC">
      <w:pPr>
        <w:contextualSpacing/>
        <w:rPr>
          <w:lang w:val="ru-RU"/>
        </w:rPr>
      </w:pPr>
      <w:r w:rsidRPr="002A6362">
        <w:rPr>
          <w:lang w:val="ru-RU"/>
        </w:rPr>
        <w:t>• Управление профилем: редактирование данных, удаление аккаунта</w:t>
      </w:r>
      <w:r w:rsidRPr="0024185B">
        <w:rPr>
          <w:lang w:val="ru-RU"/>
        </w:rPr>
        <w:br/>
        <w:t>• Главный экран: приветствие, ближайший визит, быстрые кнопки.</w:t>
      </w:r>
      <w:r w:rsidRPr="0024185B">
        <w:rPr>
          <w:lang w:val="ru-RU"/>
        </w:rPr>
        <w:br/>
        <w:t>• Запись на приём: выбор услуги, врача, даты и времени.</w:t>
      </w:r>
    </w:p>
    <w:p w14:paraId="2F58C801" w14:textId="7BFD9C96" w:rsidR="002A6362" w:rsidRDefault="002A6362" w:rsidP="00C503AC">
      <w:pPr>
        <w:contextualSpacing/>
        <w:rPr>
          <w:lang w:val="ru-RU"/>
        </w:rPr>
      </w:pPr>
      <w:r w:rsidRPr="0024185B">
        <w:rPr>
          <w:lang w:val="ru-RU"/>
        </w:rPr>
        <w:t>• Отмена или перенос визита.</w:t>
      </w:r>
    </w:p>
    <w:p w14:paraId="50CB0CB9" w14:textId="0BD3D7DA" w:rsidR="00C503AC" w:rsidRPr="00C503AC" w:rsidRDefault="00C503AC" w:rsidP="00C503AC">
      <w:pPr>
        <w:contextualSpacing/>
        <w:rPr>
          <w:lang w:val="ru-RU"/>
        </w:rPr>
      </w:pPr>
      <w:r w:rsidRPr="0024185B">
        <w:rPr>
          <w:lang w:val="ru-RU"/>
        </w:rPr>
        <w:t xml:space="preserve">• </w:t>
      </w:r>
      <w:r w:rsidRPr="00C503AC">
        <w:rPr>
          <w:lang w:val="ru-RU"/>
        </w:rPr>
        <w:t>Мои записи: список, возможность переноса/отмены.</w:t>
      </w:r>
    </w:p>
    <w:p w14:paraId="1CB002B9" w14:textId="029798B0" w:rsidR="00C503AC" w:rsidRDefault="00C503AC" w:rsidP="00C503AC">
      <w:pPr>
        <w:contextualSpacing/>
        <w:rPr>
          <w:lang w:val="ru-RU"/>
        </w:rPr>
      </w:pPr>
      <w:r w:rsidRPr="0024185B">
        <w:rPr>
          <w:lang w:val="ru-RU"/>
        </w:rPr>
        <w:t xml:space="preserve">• </w:t>
      </w:r>
      <w:r w:rsidR="002A6362" w:rsidRPr="002A6362">
        <w:rPr>
          <w:lang w:val="ru-RU"/>
        </w:rPr>
        <w:t>Медицинская карта: просмотр записей по датам (без редактирования)</w:t>
      </w:r>
      <w:r w:rsidR="002A6362">
        <w:rPr>
          <w:lang w:val="ru-RU"/>
        </w:rPr>
        <w:t>.</w:t>
      </w:r>
    </w:p>
    <w:p w14:paraId="29F85114" w14:textId="77777777" w:rsidR="00C503AC" w:rsidRPr="00C503AC" w:rsidRDefault="00C503AC" w:rsidP="00C503AC">
      <w:pPr>
        <w:contextualSpacing/>
        <w:rPr>
          <w:lang w:val="ru-RU"/>
        </w:rPr>
      </w:pPr>
      <w:r w:rsidRPr="0024185B">
        <w:rPr>
          <w:lang w:val="ru-RU"/>
        </w:rPr>
        <w:t xml:space="preserve">• Уведомления: </w:t>
      </w:r>
      <w:r>
        <w:rPr>
          <w:lang w:val="ru-RU"/>
        </w:rPr>
        <w:t xml:space="preserve">локальные напоминания на устройстве через </w:t>
      </w:r>
      <w:proofErr w:type="spellStart"/>
      <w:r>
        <w:t>WorkManager</w:t>
      </w:r>
      <w:proofErr w:type="spellEnd"/>
      <w:r w:rsidRPr="0024185B">
        <w:rPr>
          <w:lang w:val="ru-RU"/>
        </w:rPr>
        <w:t xml:space="preserve"> (за 24 часа и за 2 часа).</w:t>
      </w:r>
    </w:p>
    <w:p w14:paraId="36C41B7F" w14:textId="77777777" w:rsidR="002A6362" w:rsidRPr="00A52CA9" w:rsidRDefault="00C503AC" w:rsidP="00C503AC">
      <w:pPr>
        <w:contextualSpacing/>
        <w:rPr>
          <w:lang w:val="ru-RU"/>
        </w:rPr>
      </w:pPr>
      <w:r w:rsidRPr="00C503AC">
        <w:rPr>
          <w:lang w:val="ru-RU"/>
        </w:rPr>
        <w:t>•</w:t>
      </w:r>
      <w:r>
        <w:rPr>
          <w:lang w:val="ru-RU"/>
        </w:rPr>
        <w:t xml:space="preserve"> Акции: просмотр акций.</w:t>
      </w:r>
    </w:p>
    <w:p w14:paraId="73347E5F" w14:textId="6B03B7F9" w:rsidR="00822923" w:rsidRPr="0024185B" w:rsidRDefault="002A6362" w:rsidP="00C503AC">
      <w:pPr>
        <w:contextualSpacing/>
        <w:rPr>
          <w:lang w:val="ru-RU"/>
        </w:rPr>
      </w:pPr>
      <w:r w:rsidRPr="00C503AC">
        <w:rPr>
          <w:lang w:val="ru-RU"/>
        </w:rPr>
        <w:t>•</w:t>
      </w:r>
      <w:r w:rsidRPr="002A6362">
        <w:rPr>
          <w:lang w:val="ru-RU"/>
        </w:rPr>
        <w:t xml:space="preserve"> </w:t>
      </w:r>
      <w:r>
        <w:rPr>
          <w:lang w:val="ru-RU"/>
        </w:rPr>
        <w:t xml:space="preserve">Чат-бот: </w:t>
      </w:r>
      <w:r w:rsidRPr="002A6362">
        <w:rPr>
          <w:lang w:val="ru-RU"/>
        </w:rPr>
        <w:t>автоматические ответы на частые вопросы</w:t>
      </w:r>
      <w:r>
        <w:rPr>
          <w:lang w:val="ru-RU"/>
        </w:rPr>
        <w:t>.</w:t>
      </w:r>
      <w:r w:rsidR="00C503AC" w:rsidRPr="0024185B">
        <w:rPr>
          <w:lang w:val="ru-RU"/>
        </w:rPr>
        <w:br/>
        <w:t xml:space="preserve">• </w:t>
      </w:r>
      <w:r w:rsidRPr="002A6362">
        <w:rPr>
          <w:lang w:val="ru-RU"/>
        </w:rPr>
        <w:t>Информация о клинике</w:t>
      </w:r>
      <w:r w:rsidR="00C503AC" w:rsidRPr="0024185B">
        <w:rPr>
          <w:lang w:val="ru-RU"/>
        </w:rPr>
        <w:t xml:space="preserve">: </w:t>
      </w:r>
      <w:r w:rsidRPr="002A6362">
        <w:rPr>
          <w:lang w:val="ru-RU"/>
        </w:rPr>
        <w:t>статичная информация</w:t>
      </w:r>
      <w:r>
        <w:rPr>
          <w:lang w:val="ru-RU"/>
        </w:rPr>
        <w:t>.</w:t>
      </w:r>
      <w:r w:rsidRPr="0024185B">
        <w:rPr>
          <w:lang w:val="ru-RU"/>
        </w:rPr>
        <w:t xml:space="preserve"> </w:t>
      </w:r>
      <w:r w:rsidR="00C503AC" w:rsidRPr="0024185B">
        <w:rPr>
          <w:lang w:val="ru-RU"/>
        </w:rPr>
        <w:br/>
      </w:r>
      <w:r w:rsidRPr="002A6362">
        <w:rPr>
          <w:lang w:val="ru-RU"/>
        </w:rPr>
        <w:t>• Админ-панель: CRUD операции для акций</w:t>
      </w:r>
    </w:p>
    <w:p w14:paraId="3FE0FB39" w14:textId="77777777" w:rsidR="00822923" w:rsidRPr="0024185B" w:rsidRDefault="00000000">
      <w:pPr>
        <w:pStyle w:val="21"/>
        <w:rPr>
          <w:lang w:val="ru-RU"/>
        </w:rPr>
      </w:pPr>
      <w:r w:rsidRPr="0024185B">
        <w:rPr>
          <w:lang w:val="ru-RU"/>
        </w:rPr>
        <w:t>2.3. Нефункциональные требования</w:t>
      </w:r>
    </w:p>
    <w:p w14:paraId="1524CF2B" w14:textId="5A1B4335" w:rsidR="00C503AC" w:rsidRPr="00F304E1" w:rsidRDefault="00000000" w:rsidP="00C503AC">
      <w:pPr>
        <w:contextualSpacing/>
        <w:rPr>
          <w:lang w:val="ru-RU"/>
        </w:rPr>
      </w:pPr>
      <w:r w:rsidRPr="0024185B">
        <w:rPr>
          <w:lang w:val="ru-RU"/>
        </w:rPr>
        <w:t xml:space="preserve">• Платформа: </w:t>
      </w:r>
      <w:r>
        <w:t>Android</w:t>
      </w:r>
      <w:r w:rsidRPr="0024185B">
        <w:rPr>
          <w:lang w:val="ru-RU"/>
        </w:rPr>
        <w:t xml:space="preserve"> 8.0+.</w:t>
      </w:r>
      <w:r w:rsidRPr="0024185B">
        <w:rPr>
          <w:lang w:val="ru-RU"/>
        </w:rPr>
        <w:br/>
        <w:t xml:space="preserve">• Время отклика </w:t>
      </w:r>
      <w:r>
        <w:t>UI</w:t>
      </w:r>
      <w:r w:rsidRPr="0024185B">
        <w:rPr>
          <w:lang w:val="ru-RU"/>
        </w:rPr>
        <w:t>: &lt;200 мс.</w:t>
      </w:r>
      <w:r w:rsidRPr="0024185B">
        <w:rPr>
          <w:lang w:val="ru-RU"/>
        </w:rPr>
        <w:br/>
      </w:r>
      <w:r w:rsidRPr="0024185B">
        <w:rPr>
          <w:lang w:val="ru-RU"/>
        </w:rPr>
        <w:lastRenderedPageBreak/>
        <w:t>• Время запуска приложения: &lt;2 секунд.</w:t>
      </w:r>
      <w:r w:rsidRPr="0024185B">
        <w:rPr>
          <w:lang w:val="ru-RU"/>
        </w:rPr>
        <w:br/>
        <w:t xml:space="preserve">• Безопасность: </w:t>
      </w:r>
      <w:r>
        <w:t>HTTPS</w:t>
      </w:r>
      <w:r w:rsidRPr="0024185B">
        <w:rPr>
          <w:lang w:val="ru-RU"/>
        </w:rPr>
        <w:t xml:space="preserve">, </w:t>
      </w:r>
      <w:r>
        <w:t>Firebase</w:t>
      </w:r>
      <w:r w:rsidRPr="0024185B">
        <w:rPr>
          <w:lang w:val="ru-RU"/>
        </w:rPr>
        <w:t xml:space="preserve"> </w:t>
      </w:r>
      <w:r>
        <w:t>Auth</w:t>
      </w:r>
      <w:r w:rsidR="00F304E1" w:rsidRPr="00F304E1">
        <w:rPr>
          <w:lang w:val="ru-RU"/>
        </w:rPr>
        <w:t>.</w:t>
      </w:r>
    </w:p>
    <w:p w14:paraId="35128529" w14:textId="73DD78C5" w:rsidR="00822923" w:rsidRPr="0024185B" w:rsidRDefault="00C503AC" w:rsidP="00C503AC">
      <w:pPr>
        <w:contextualSpacing/>
        <w:rPr>
          <w:lang w:val="ru-RU"/>
        </w:rPr>
      </w:pPr>
      <w:r w:rsidRPr="00C503AC">
        <w:rPr>
          <w:lang w:val="ru-RU"/>
        </w:rPr>
        <w:t>•</w:t>
      </w:r>
      <w:r>
        <w:rPr>
          <w:lang w:val="ru-RU"/>
        </w:rPr>
        <w:t xml:space="preserve"> Хранение изображений: </w:t>
      </w:r>
      <w:r w:rsidRPr="00C503AC">
        <w:rPr>
          <w:lang w:val="ru-RU"/>
        </w:rPr>
        <w:t xml:space="preserve">внешние </w:t>
      </w:r>
      <w:r w:rsidRPr="00C503AC">
        <w:t>URL</w:t>
      </w:r>
      <w:r w:rsidRPr="00C503AC">
        <w:rPr>
          <w:lang w:val="ru-RU"/>
        </w:rPr>
        <w:t xml:space="preserve"> (поле </w:t>
      </w:r>
      <w:proofErr w:type="spellStart"/>
      <w:r w:rsidRPr="00C503AC">
        <w:t>imageUrl</w:t>
      </w:r>
      <w:proofErr w:type="spellEnd"/>
      <w:r w:rsidRPr="00C503AC">
        <w:rPr>
          <w:lang w:val="ru-RU"/>
        </w:rPr>
        <w:t>)</w:t>
      </w:r>
      <w:r w:rsidR="00F304E1" w:rsidRPr="00F304E1">
        <w:rPr>
          <w:lang w:val="ru-RU"/>
        </w:rPr>
        <w:t xml:space="preserve">, библиотека </w:t>
      </w:r>
      <w:r w:rsidR="00F304E1" w:rsidRPr="00F304E1">
        <w:t>Glide</w:t>
      </w:r>
      <w:r w:rsidR="00F304E1" w:rsidRPr="00F304E1">
        <w:rPr>
          <w:lang w:val="ru-RU"/>
        </w:rPr>
        <w:t>.</w:t>
      </w:r>
      <w:r w:rsidRPr="0024185B">
        <w:rPr>
          <w:lang w:val="ru-RU"/>
        </w:rPr>
        <w:br/>
        <w:t>• Конфиденциальность: соответствие ФЗ-152, возможность удаления аккаунта.</w:t>
      </w:r>
      <w:r w:rsidRPr="0024185B">
        <w:rPr>
          <w:lang w:val="ru-RU"/>
        </w:rPr>
        <w:br/>
        <w:t>• Локализация: русский язык.</w:t>
      </w:r>
      <w:r w:rsidRPr="0024185B">
        <w:rPr>
          <w:lang w:val="ru-RU"/>
        </w:rPr>
        <w:br/>
        <w:t>• Доступность: масштабирование шрифта, высокий контраст.</w:t>
      </w:r>
      <w:r w:rsidRPr="0024185B">
        <w:rPr>
          <w:lang w:val="ru-RU"/>
        </w:rPr>
        <w:br/>
        <w:t>• Работа только при наличии активного интернет-соединения.</w:t>
      </w:r>
    </w:p>
    <w:p w14:paraId="228B4C5D" w14:textId="77777777" w:rsidR="00822923" w:rsidRPr="00A52CA9" w:rsidRDefault="00000000">
      <w:pPr>
        <w:pStyle w:val="1"/>
        <w:rPr>
          <w:lang w:val="ru-RU"/>
        </w:rPr>
      </w:pPr>
      <w:r w:rsidRPr="00A52CA9">
        <w:rPr>
          <w:lang w:val="ru-RU"/>
        </w:rPr>
        <w:t xml:space="preserve">3. </w:t>
      </w:r>
      <w:r w:rsidRPr="0024185B">
        <w:rPr>
          <w:lang w:val="ru-RU"/>
        </w:rPr>
        <w:t>Технологический</w:t>
      </w:r>
      <w:r w:rsidRPr="00A52CA9">
        <w:rPr>
          <w:lang w:val="ru-RU"/>
        </w:rPr>
        <w:t xml:space="preserve"> </w:t>
      </w:r>
      <w:r w:rsidRPr="0024185B">
        <w:rPr>
          <w:lang w:val="ru-RU"/>
        </w:rPr>
        <w:t>стек</w:t>
      </w:r>
    </w:p>
    <w:p w14:paraId="54FD56CA" w14:textId="7DA60E5F" w:rsidR="00822923" w:rsidRPr="00A52CA9" w:rsidRDefault="00000000">
      <w:pPr>
        <w:rPr>
          <w:lang w:val="ru-RU"/>
        </w:rPr>
      </w:pPr>
      <w:r>
        <w:t>Frontend</w:t>
      </w:r>
      <w:r w:rsidRPr="00A52CA9">
        <w:rPr>
          <w:lang w:val="ru-RU"/>
        </w:rPr>
        <w:t xml:space="preserve">: </w:t>
      </w:r>
      <w:r w:rsidR="00623A0E" w:rsidRPr="00623A0E">
        <w:t>Kotlin</w:t>
      </w:r>
      <w:r w:rsidR="00623A0E" w:rsidRPr="00A52CA9">
        <w:rPr>
          <w:lang w:val="ru-RU"/>
        </w:rPr>
        <w:t xml:space="preserve">, </w:t>
      </w:r>
      <w:r w:rsidR="00623A0E" w:rsidRPr="00623A0E">
        <w:t>Android</w:t>
      </w:r>
      <w:r w:rsidR="00623A0E" w:rsidRPr="00A52CA9">
        <w:rPr>
          <w:lang w:val="ru-RU"/>
        </w:rPr>
        <w:t xml:space="preserve"> </w:t>
      </w:r>
      <w:r w:rsidR="00623A0E" w:rsidRPr="00623A0E">
        <w:t>SDK</w:t>
      </w:r>
      <w:r w:rsidR="00623A0E" w:rsidRPr="00A52CA9">
        <w:rPr>
          <w:lang w:val="ru-RU"/>
        </w:rPr>
        <w:t xml:space="preserve"> (</w:t>
      </w:r>
      <w:r w:rsidR="00623A0E" w:rsidRPr="00623A0E">
        <w:t>Views</w:t>
      </w:r>
      <w:r w:rsidR="00623A0E" w:rsidRPr="00A52CA9">
        <w:rPr>
          <w:lang w:val="ru-RU"/>
        </w:rPr>
        <w:t xml:space="preserve"> </w:t>
      </w:r>
      <w:r w:rsidR="00623A0E" w:rsidRPr="00623A0E">
        <w:t>XML</w:t>
      </w:r>
      <w:r w:rsidR="00623A0E" w:rsidRPr="00A52CA9">
        <w:rPr>
          <w:lang w:val="ru-RU"/>
        </w:rPr>
        <w:t xml:space="preserve">), </w:t>
      </w:r>
      <w:proofErr w:type="spellStart"/>
      <w:r w:rsidR="00F304E1" w:rsidRPr="00F304E1">
        <w:t>ViewBinding</w:t>
      </w:r>
      <w:proofErr w:type="spellEnd"/>
      <w:r w:rsidR="00F304E1" w:rsidRPr="00A52CA9">
        <w:rPr>
          <w:lang w:val="ru-RU"/>
        </w:rPr>
        <w:t xml:space="preserve">, </w:t>
      </w:r>
      <w:proofErr w:type="spellStart"/>
      <w:r w:rsidR="00F304E1" w:rsidRPr="00F304E1">
        <w:t>RecyclerView</w:t>
      </w:r>
      <w:proofErr w:type="spellEnd"/>
      <w:r w:rsidRPr="00A52CA9">
        <w:rPr>
          <w:lang w:val="ru-RU"/>
        </w:rPr>
        <w:br/>
      </w:r>
      <w:r>
        <w:t>Backend</w:t>
      </w:r>
      <w:r w:rsidRPr="00A52CA9">
        <w:rPr>
          <w:lang w:val="ru-RU"/>
        </w:rPr>
        <w:t xml:space="preserve"> / </w:t>
      </w:r>
      <w:r w:rsidRPr="0024185B">
        <w:rPr>
          <w:lang w:val="ru-RU"/>
        </w:rPr>
        <w:t>БД</w:t>
      </w:r>
      <w:r w:rsidRPr="00A52CA9">
        <w:rPr>
          <w:lang w:val="ru-RU"/>
        </w:rPr>
        <w:t xml:space="preserve">: </w:t>
      </w:r>
      <w:r>
        <w:t>Firebase</w:t>
      </w:r>
      <w:r w:rsidRPr="00A52CA9">
        <w:rPr>
          <w:lang w:val="ru-RU"/>
        </w:rPr>
        <w:t xml:space="preserve"> (</w:t>
      </w:r>
      <w:r>
        <w:t>Auth</w:t>
      </w:r>
      <w:r w:rsidRPr="00A52CA9">
        <w:rPr>
          <w:lang w:val="ru-RU"/>
        </w:rPr>
        <w:t xml:space="preserve">, </w:t>
      </w:r>
      <w:r>
        <w:t>Firestore</w:t>
      </w:r>
      <w:r w:rsidRPr="00A52CA9">
        <w:rPr>
          <w:lang w:val="ru-RU"/>
        </w:rPr>
        <w:t xml:space="preserve">, </w:t>
      </w:r>
      <w:r>
        <w:t>FCM</w:t>
      </w:r>
      <w:r w:rsidRPr="00A52CA9">
        <w:rPr>
          <w:lang w:val="ru-RU"/>
        </w:rPr>
        <w:t>)</w:t>
      </w:r>
      <w:r w:rsidRPr="00A52CA9">
        <w:rPr>
          <w:lang w:val="ru-RU"/>
        </w:rPr>
        <w:br/>
      </w:r>
      <w:r>
        <w:t>CI</w:t>
      </w:r>
      <w:r w:rsidRPr="00A52CA9">
        <w:rPr>
          <w:lang w:val="ru-RU"/>
        </w:rPr>
        <w:t>/</w:t>
      </w:r>
      <w:r>
        <w:t>CD</w:t>
      </w:r>
      <w:r w:rsidRPr="00A52CA9">
        <w:rPr>
          <w:lang w:val="ru-RU"/>
        </w:rPr>
        <w:t xml:space="preserve">: </w:t>
      </w:r>
      <w:r>
        <w:t>GitHub</w:t>
      </w:r>
      <w:r w:rsidRPr="00A52CA9">
        <w:rPr>
          <w:lang w:val="ru-RU"/>
        </w:rPr>
        <w:t xml:space="preserve"> </w:t>
      </w:r>
      <w:r>
        <w:t>Actions</w:t>
      </w:r>
      <w:r w:rsidRPr="00A52CA9">
        <w:rPr>
          <w:lang w:val="ru-RU"/>
        </w:rPr>
        <w:t xml:space="preserve"> (</w:t>
      </w:r>
      <w:proofErr w:type="spellStart"/>
      <w:r>
        <w:t>ktlint</w:t>
      </w:r>
      <w:proofErr w:type="spellEnd"/>
      <w:r w:rsidRPr="00A52CA9">
        <w:rPr>
          <w:lang w:val="ru-RU"/>
        </w:rPr>
        <w:t xml:space="preserve">, </w:t>
      </w:r>
      <w:r>
        <w:t>unit</w:t>
      </w:r>
      <w:r w:rsidRPr="00A52CA9">
        <w:rPr>
          <w:lang w:val="ru-RU"/>
        </w:rPr>
        <w:t xml:space="preserve"> </w:t>
      </w:r>
      <w:r>
        <w:t>tests</w:t>
      </w:r>
      <w:r w:rsidRPr="00A52CA9">
        <w:rPr>
          <w:lang w:val="ru-RU"/>
        </w:rPr>
        <w:t xml:space="preserve">, </w:t>
      </w:r>
      <w:r w:rsidRPr="0024185B">
        <w:rPr>
          <w:lang w:val="ru-RU"/>
        </w:rPr>
        <w:t>сборка</w:t>
      </w:r>
      <w:r w:rsidRPr="00A52CA9">
        <w:rPr>
          <w:lang w:val="ru-RU"/>
        </w:rPr>
        <w:t xml:space="preserve"> </w:t>
      </w:r>
      <w:r>
        <w:t>APK</w:t>
      </w:r>
      <w:r w:rsidRPr="00A52CA9">
        <w:rPr>
          <w:lang w:val="ru-RU"/>
        </w:rPr>
        <w:t>)</w:t>
      </w:r>
      <w:r w:rsidRPr="00A52CA9">
        <w:rPr>
          <w:lang w:val="ru-RU"/>
        </w:rPr>
        <w:br/>
      </w:r>
      <w:r w:rsidRPr="0024185B">
        <w:rPr>
          <w:lang w:val="ru-RU"/>
        </w:rPr>
        <w:t>Дизайн</w:t>
      </w:r>
      <w:r w:rsidRPr="00A52CA9">
        <w:rPr>
          <w:lang w:val="ru-RU"/>
        </w:rPr>
        <w:t xml:space="preserve">: </w:t>
      </w:r>
      <w:r>
        <w:t>Figma</w:t>
      </w:r>
      <w:r w:rsidRPr="00A52CA9">
        <w:rPr>
          <w:lang w:val="ru-RU"/>
        </w:rPr>
        <w:br/>
      </w:r>
      <w:r w:rsidRPr="0024185B">
        <w:rPr>
          <w:lang w:val="ru-RU"/>
        </w:rPr>
        <w:t>СКВ</w:t>
      </w:r>
      <w:r w:rsidRPr="00A52CA9">
        <w:rPr>
          <w:lang w:val="ru-RU"/>
        </w:rPr>
        <w:t xml:space="preserve">: </w:t>
      </w:r>
      <w:r>
        <w:t>Git</w:t>
      </w:r>
      <w:r w:rsidRPr="00A52CA9">
        <w:rPr>
          <w:lang w:val="ru-RU"/>
        </w:rPr>
        <w:t xml:space="preserve"> (</w:t>
      </w:r>
      <w:r>
        <w:t>GitHub</w:t>
      </w:r>
      <w:r w:rsidRPr="00A52CA9">
        <w:rPr>
          <w:lang w:val="ru-RU"/>
        </w:rPr>
        <w:t xml:space="preserve">, </w:t>
      </w:r>
      <w:r>
        <w:t>feature</w:t>
      </w:r>
      <w:r w:rsidRPr="00A52CA9">
        <w:rPr>
          <w:lang w:val="ru-RU"/>
        </w:rPr>
        <w:t>-</w:t>
      </w:r>
      <w:r>
        <w:t>branch</w:t>
      </w:r>
      <w:r w:rsidRPr="00A52CA9">
        <w:rPr>
          <w:lang w:val="ru-RU"/>
        </w:rPr>
        <w:t xml:space="preserve"> </w:t>
      </w:r>
      <w:r>
        <w:t>workflow</w:t>
      </w:r>
      <w:r w:rsidRPr="00A52CA9">
        <w:rPr>
          <w:lang w:val="ru-RU"/>
        </w:rPr>
        <w:t>)</w:t>
      </w:r>
    </w:p>
    <w:p w14:paraId="15F75668" w14:textId="77777777" w:rsidR="00822923" w:rsidRPr="0024185B" w:rsidRDefault="00000000">
      <w:pPr>
        <w:pStyle w:val="1"/>
        <w:rPr>
          <w:lang w:val="ru-RU"/>
        </w:rPr>
      </w:pPr>
      <w:r w:rsidRPr="0024185B">
        <w:rPr>
          <w:lang w:val="ru-RU"/>
        </w:rPr>
        <w:t>4. Архитектура и структура данных</w:t>
      </w:r>
    </w:p>
    <w:p w14:paraId="4CBA9126" w14:textId="77777777" w:rsidR="00822923" w:rsidRPr="0024185B" w:rsidRDefault="00000000">
      <w:pPr>
        <w:pStyle w:val="21"/>
        <w:rPr>
          <w:lang w:val="ru-RU"/>
        </w:rPr>
      </w:pPr>
      <w:r w:rsidRPr="0024185B">
        <w:rPr>
          <w:lang w:val="ru-RU"/>
        </w:rPr>
        <w:t>4.1. Архитектура</w:t>
      </w:r>
    </w:p>
    <w:p w14:paraId="2C5F2F94" w14:textId="5FA049E0" w:rsidR="00822923" w:rsidRPr="0024185B" w:rsidRDefault="00000000">
      <w:pPr>
        <w:rPr>
          <w:lang w:val="ru-RU"/>
        </w:rPr>
      </w:pPr>
      <w:r w:rsidRPr="0024185B">
        <w:rPr>
          <w:lang w:val="ru-RU"/>
        </w:rPr>
        <w:t>Мобильное приложение (</w:t>
      </w:r>
      <w:r>
        <w:t>Kotlin</w:t>
      </w:r>
      <w:r w:rsidRPr="0024185B">
        <w:rPr>
          <w:lang w:val="ru-RU"/>
        </w:rPr>
        <w:t xml:space="preserve">) ↔ </w:t>
      </w:r>
      <w:r>
        <w:t>Firebase</w:t>
      </w:r>
      <w:r w:rsidRPr="0024185B">
        <w:rPr>
          <w:lang w:val="ru-RU"/>
        </w:rPr>
        <w:t xml:space="preserve"> </w:t>
      </w:r>
      <w:r>
        <w:t>Firestore</w:t>
      </w:r>
      <w:r w:rsidRPr="0024185B">
        <w:rPr>
          <w:lang w:val="ru-RU"/>
        </w:rPr>
        <w:t xml:space="preserve"> (данные) +</w:t>
      </w:r>
      <w:r w:rsidR="0053149E">
        <w:rPr>
          <w:lang w:val="ru-RU"/>
        </w:rPr>
        <w:t xml:space="preserve"> </w:t>
      </w:r>
      <w:r>
        <w:t>Auth</w:t>
      </w:r>
      <w:r w:rsidRPr="0024185B">
        <w:rPr>
          <w:lang w:val="ru-RU"/>
        </w:rPr>
        <w:t xml:space="preserve"> (пользователи) + </w:t>
      </w:r>
      <w:r>
        <w:t>FCM</w:t>
      </w:r>
      <w:r w:rsidRPr="0024185B">
        <w:rPr>
          <w:lang w:val="ru-RU"/>
        </w:rPr>
        <w:t xml:space="preserve"> (уведомления).</w:t>
      </w:r>
    </w:p>
    <w:p w14:paraId="5AB11343" w14:textId="77777777" w:rsidR="00822923" w:rsidRDefault="00000000">
      <w:pPr>
        <w:pStyle w:val="21"/>
      </w:pPr>
      <w:r>
        <w:t>4.2. Структура БД (Firestore)</w:t>
      </w:r>
    </w:p>
    <w:p w14:paraId="563CCAA7" w14:textId="0E18D7F7" w:rsidR="00822923" w:rsidRPr="00A87D2D" w:rsidRDefault="00000000" w:rsidP="005102C6">
      <w:pPr>
        <w:contextualSpacing/>
      </w:pPr>
      <w:r>
        <w:t xml:space="preserve">users: </w:t>
      </w:r>
      <w:r w:rsidR="00A377CF" w:rsidRPr="00A377CF">
        <w:t>{</w:t>
      </w:r>
      <w:proofErr w:type="spellStart"/>
      <w:r w:rsidR="00A377CF" w:rsidRPr="00A377CF">
        <w:t>uid</w:t>
      </w:r>
      <w:proofErr w:type="spellEnd"/>
      <w:r w:rsidR="00A377CF" w:rsidRPr="00A377CF">
        <w:t xml:space="preserve">, </w:t>
      </w:r>
      <w:proofErr w:type="spellStart"/>
      <w:r w:rsidR="00A377CF" w:rsidRPr="00A377CF">
        <w:t>firstName</w:t>
      </w:r>
      <w:proofErr w:type="spellEnd"/>
      <w:r w:rsidR="00A377CF" w:rsidRPr="00A377CF">
        <w:t xml:space="preserve">, </w:t>
      </w:r>
      <w:proofErr w:type="spellStart"/>
      <w:r w:rsidR="00A377CF" w:rsidRPr="00A377CF">
        <w:t>lastName</w:t>
      </w:r>
      <w:proofErr w:type="spellEnd"/>
      <w:r w:rsidR="00A377CF" w:rsidRPr="00A377CF">
        <w:t xml:space="preserve">, </w:t>
      </w:r>
      <w:proofErr w:type="spellStart"/>
      <w:r w:rsidR="00A377CF" w:rsidRPr="00A377CF">
        <w:t>middleName</w:t>
      </w:r>
      <w:proofErr w:type="spellEnd"/>
      <w:r w:rsidR="00A377CF" w:rsidRPr="00A377CF">
        <w:t xml:space="preserve">, </w:t>
      </w:r>
      <w:proofErr w:type="spellStart"/>
      <w:r w:rsidR="00A377CF" w:rsidRPr="00A377CF">
        <w:t>birthDate</w:t>
      </w:r>
      <w:proofErr w:type="spellEnd"/>
      <w:r w:rsidR="00A377CF" w:rsidRPr="00A377CF">
        <w:t xml:space="preserve">, email, phone, </w:t>
      </w:r>
      <w:proofErr w:type="spellStart"/>
      <w:r w:rsidR="00A377CF" w:rsidRPr="00A377CF">
        <w:t>fcmToken</w:t>
      </w:r>
      <w:proofErr w:type="spellEnd"/>
      <w:r w:rsidR="00A377CF" w:rsidRPr="00A377CF">
        <w:t>}</w:t>
      </w:r>
      <w:r>
        <w:br/>
        <w:t xml:space="preserve">doctors: { id, </w:t>
      </w:r>
      <w:proofErr w:type="spellStart"/>
      <w:r>
        <w:t>fullName</w:t>
      </w:r>
      <w:proofErr w:type="spellEnd"/>
      <w:r>
        <w:t xml:space="preserve">, specialization, bio, </w:t>
      </w:r>
      <w:r w:rsidR="00A87D2D" w:rsidRPr="00A87D2D">
        <w:t xml:space="preserve">services </w:t>
      </w:r>
      <w:r>
        <w:t>}</w:t>
      </w:r>
      <w:r>
        <w:br/>
        <w:t>services: { id, title, description, duration, price }</w:t>
      </w:r>
      <w:r>
        <w:br/>
        <w:t xml:space="preserve">appointments: { id, </w:t>
      </w:r>
      <w:proofErr w:type="spellStart"/>
      <w:r>
        <w:t>patientId</w:t>
      </w:r>
      <w:proofErr w:type="spellEnd"/>
      <w:r>
        <w:t xml:space="preserve">, </w:t>
      </w:r>
      <w:proofErr w:type="spellStart"/>
      <w:r>
        <w:t>doctorId</w:t>
      </w:r>
      <w:proofErr w:type="spellEnd"/>
      <w:r>
        <w:t xml:space="preserve">, </w:t>
      </w:r>
      <w:proofErr w:type="spellStart"/>
      <w:r>
        <w:t>serviceId</w:t>
      </w:r>
      <w:proofErr w:type="spellEnd"/>
      <w:r>
        <w:t xml:space="preserve">, </w:t>
      </w:r>
      <w:proofErr w:type="spellStart"/>
      <w:r>
        <w:t>dateTime</w:t>
      </w:r>
      <w:proofErr w:type="spellEnd"/>
      <w:r>
        <w:t>, status, notes }</w:t>
      </w:r>
      <w:r>
        <w:br/>
      </w:r>
      <w:proofErr w:type="spellStart"/>
      <w:r>
        <w:t>medical_records</w:t>
      </w:r>
      <w:proofErr w:type="spellEnd"/>
      <w:r w:rsidR="00A87D2D" w:rsidRPr="00A87D2D">
        <w:t>:</w:t>
      </w:r>
      <w:r>
        <w:t xml:space="preserve"> { id, </w:t>
      </w:r>
      <w:proofErr w:type="spellStart"/>
      <w:r>
        <w:t>patientId</w:t>
      </w:r>
      <w:proofErr w:type="spellEnd"/>
      <w:r>
        <w:t xml:space="preserve">, </w:t>
      </w:r>
      <w:proofErr w:type="spellStart"/>
      <w:r>
        <w:t>appointmentId</w:t>
      </w:r>
      <w:proofErr w:type="spellEnd"/>
      <w:r>
        <w:t xml:space="preserve">, </w:t>
      </w:r>
      <w:proofErr w:type="spellStart"/>
      <w:r>
        <w:t>doctorId</w:t>
      </w:r>
      <w:proofErr w:type="spellEnd"/>
      <w:r>
        <w:t xml:space="preserve">, diagnosis, recommendations, </w:t>
      </w:r>
      <w:proofErr w:type="spellStart"/>
      <w:r>
        <w:t>createdAt</w:t>
      </w:r>
      <w:proofErr w:type="spellEnd"/>
      <w:r>
        <w:t xml:space="preserve"> }</w:t>
      </w:r>
    </w:p>
    <w:p w14:paraId="03DC927B" w14:textId="6F03B6D5" w:rsidR="00A87D2D" w:rsidRPr="00A87D2D" w:rsidRDefault="00A87D2D" w:rsidP="005102C6">
      <w:pPr>
        <w:contextualSpacing/>
      </w:pPr>
      <w:proofErr w:type="gramStart"/>
      <w:r w:rsidRPr="00A87D2D">
        <w:t xml:space="preserve">promotions: </w:t>
      </w:r>
      <w:r>
        <w:t>{</w:t>
      </w:r>
      <w:proofErr w:type="gramEnd"/>
      <w:r>
        <w:t xml:space="preserve">id, </w:t>
      </w:r>
      <w:r w:rsidRPr="00A87D2D">
        <w:t>description</w:t>
      </w:r>
      <w:r>
        <w:t xml:space="preserve">, </w:t>
      </w:r>
      <w:r w:rsidRPr="00A87D2D">
        <w:t>title</w:t>
      </w:r>
      <w:r>
        <w:t xml:space="preserve">, </w:t>
      </w:r>
      <w:proofErr w:type="spellStart"/>
      <w:proofErr w:type="gramStart"/>
      <w:r w:rsidRPr="00A87D2D">
        <w:t>imageUrl</w:t>
      </w:r>
      <w:proofErr w:type="spellEnd"/>
      <w:r>
        <w:t xml:space="preserve"> }</w:t>
      </w:r>
      <w:proofErr w:type="gramEnd"/>
    </w:p>
    <w:p w14:paraId="75375649" w14:textId="77777777" w:rsidR="00822923" w:rsidRPr="0024185B" w:rsidRDefault="00000000">
      <w:pPr>
        <w:pStyle w:val="1"/>
        <w:rPr>
          <w:lang w:val="ru-RU"/>
        </w:rPr>
      </w:pPr>
      <w:r w:rsidRPr="0024185B">
        <w:rPr>
          <w:lang w:val="ru-RU"/>
        </w:rPr>
        <w:t xml:space="preserve">5. </w:t>
      </w:r>
      <w:r>
        <w:t>UI</w:t>
      </w:r>
      <w:r w:rsidRPr="0024185B">
        <w:rPr>
          <w:lang w:val="ru-RU"/>
        </w:rPr>
        <w:t>/</w:t>
      </w:r>
      <w:r>
        <w:t>UX</w:t>
      </w:r>
    </w:p>
    <w:p w14:paraId="66F624C1" w14:textId="63199179" w:rsidR="00822923" w:rsidRPr="0024185B" w:rsidRDefault="00000000">
      <w:pPr>
        <w:rPr>
          <w:lang w:val="ru-RU"/>
        </w:rPr>
      </w:pPr>
      <w:r w:rsidRPr="0024185B">
        <w:rPr>
          <w:lang w:val="ru-RU"/>
        </w:rPr>
        <w:t>Основные экраны:</w:t>
      </w:r>
      <w:r w:rsidRPr="0024185B">
        <w:rPr>
          <w:lang w:val="ru-RU"/>
        </w:rPr>
        <w:br/>
        <w:t>1. Вход / регистрация</w:t>
      </w:r>
      <w:r w:rsidRPr="0024185B">
        <w:rPr>
          <w:lang w:val="ru-RU"/>
        </w:rPr>
        <w:br/>
        <w:t>2. Главный экран («Добрый день, [Имя]!» + ближайший визит)</w:t>
      </w:r>
      <w:r w:rsidRPr="0024185B">
        <w:rPr>
          <w:lang w:val="ru-RU"/>
        </w:rPr>
        <w:br/>
        <w:t>3. Запись на приём (услуга → врач → дата и время → подтверждение)</w:t>
      </w:r>
      <w:r w:rsidR="008D1105" w:rsidRPr="0024185B">
        <w:rPr>
          <w:lang w:val="ru-RU"/>
        </w:rPr>
        <w:t xml:space="preserve"> </w:t>
      </w:r>
      <w:r w:rsidRPr="0024185B">
        <w:rPr>
          <w:lang w:val="ru-RU"/>
        </w:rPr>
        <w:br/>
      </w:r>
      <w:r w:rsidR="008D1105" w:rsidRPr="008D1105">
        <w:rPr>
          <w:lang w:val="ru-RU"/>
        </w:rPr>
        <w:t>4</w:t>
      </w:r>
      <w:r w:rsidRPr="0024185B">
        <w:rPr>
          <w:lang w:val="ru-RU"/>
        </w:rPr>
        <w:t>. Медкарта (список диагнозов и рекомендаций)</w:t>
      </w:r>
      <w:r w:rsidR="008D1105" w:rsidRPr="0024185B">
        <w:rPr>
          <w:lang w:val="ru-RU"/>
        </w:rPr>
        <w:t xml:space="preserve"> </w:t>
      </w:r>
      <w:r w:rsidRPr="0024185B">
        <w:rPr>
          <w:lang w:val="ru-RU"/>
        </w:rPr>
        <w:br/>
      </w:r>
      <w:r w:rsidR="008D1105" w:rsidRPr="003812EF">
        <w:rPr>
          <w:lang w:val="ru-RU"/>
        </w:rPr>
        <w:t>5</w:t>
      </w:r>
      <w:r w:rsidRPr="0024185B">
        <w:rPr>
          <w:lang w:val="ru-RU"/>
        </w:rPr>
        <w:t>. Профиль (личные данные, уведомления, выход)</w:t>
      </w:r>
      <w:r w:rsidRPr="0024185B">
        <w:rPr>
          <w:lang w:val="ru-RU"/>
        </w:rPr>
        <w:br/>
        <w:t xml:space="preserve">Дизайн: минималистичный </w:t>
      </w:r>
      <w:r w:rsidR="00892EE5" w:rsidRPr="00892EE5">
        <w:rPr>
          <w:lang w:val="ru-RU"/>
        </w:rPr>
        <w:t>бело-фиолетовый</w:t>
      </w:r>
      <w:r w:rsidR="00892EE5">
        <w:rPr>
          <w:lang w:val="ru-RU"/>
        </w:rPr>
        <w:t xml:space="preserve"> </w:t>
      </w:r>
      <w:r w:rsidRPr="0024185B">
        <w:rPr>
          <w:lang w:val="ru-RU"/>
        </w:rPr>
        <w:t>интерфейс, крупные кнопки, понятные списки, удобная навигация.</w:t>
      </w:r>
    </w:p>
    <w:p w14:paraId="0BECF23C" w14:textId="77777777" w:rsidR="00822923" w:rsidRPr="0024185B" w:rsidRDefault="00000000">
      <w:pPr>
        <w:pStyle w:val="1"/>
        <w:rPr>
          <w:lang w:val="ru-RU"/>
        </w:rPr>
      </w:pPr>
      <w:r w:rsidRPr="0024185B">
        <w:rPr>
          <w:lang w:val="ru-RU"/>
        </w:rPr>
        <w:lastRenderedPageBreak/>
        <w:t>6. Тестирование</w:t>
      </w:r>
    </w:p>
    <w:p w14:paraId="1C158D6A" w14:textId="25D956DF" w:rsidR="00822923" w:rsidRPr="0024185B" w:rsidRDefault="00000000">
      <w:pPr>
        <w:rPr>
          <w:lang w:val="ru-RU"/>
        </w:rPr>
      </w:pPr>
      <w:r w:rsidRPr="0024185B">
        <w:rPr>
          <w:lang w:val="ru-RU"/>
        </w:rPr>
        <w:t xml:space="preserve">• </w:t>
      </w:r>
      <w:r>
        <w:t>Unit</w:t>
      </w:r>
      <w:r w:rsidRPr="0024185B">
        <w:rPr>
          <w:lang w:val="ru-RU"/>
        </w:rPr>
        <w:t xml:space="preserve">-тесты для </w:t>
      </w:r>
      <w:r>
        <w:t>Auth</w:t>
      </w:r>
      <w:r w:rsidRPr="0024185B">
        <w:rPr>
          <w:lang w:val="ru-RU"/>
        </w:rPr>
        <w:t xml:space="preserve"> и моделей данных.</w:t>
      </w:r>
      <w:r w:rsidRPr="0024185B">
        <w:rPr>
          <w:lang w:val="ru-RU"/>
        </w:rPr>
        <w:br/>
        <w:t xml:space="preserve">• </w:t>
      </w:r>
      <w:r w:rsidR="00824F98" w:rsidRPr="00824F98">
        <w:rPr>
          <w:lang w:val="ru-RU"/>
        </w:rPr>
        <w:t>Интеграционные сценарии</w:t>
      </w:r>
      <w:r w:rsidRPr="0024185B">
        <w:rPr>
          <w:lang w:val="ru-RU"/>
        </w:rPr>
        <w:t xml:space="preserve">: сценарий </w:t>
      </w:r>
      <w:r w:rsidR="00824F98" w:rsidRPr="00824F98">
        <w:rPr>
          <w:lang w:val="ru-RU"/>
        </w:rPr>
        <w:t>«вход → запись → проверка визита → перенос → удаление аккаунта»</w:t>
      </w:r>
      <w:r w:rsidR="00824F98">
        <w:rPr>
          <w:lang w:val="ru-RU"/>
        </w:rPr>
        <w:t>.</w:t>
      </w:r>
      <w:r w:rsidRPr="0024185B">
        <w:rPr>
          <w:lang w:val="ru-RU"/>
        </w:rPr>
        <w:br/>
        <w:t>• Тестирование на реальных устройствах.</w:t>
      </w:r>
    </w:p>
    <w:p w14:paraId="01DED608" w14:textId="77777777" w:rsidR="00822923" w:rsidRPr="0024185B" w:rsidRDefault="00000000">
      <w:pPr>
        <w:pStyle w:val="1"/>
        <w:rPr>
          <w:lang w:val="ru-RU"/>
        </w:rPr>
      </w:pPr>
      <w:r w:rsidRPr="0024185B">
        <w:rPr>
          <w:lang w:val="ru-RU"/>
        </w:rPr>
        <w:t>7. Безопасность и приватность</w:t>
      </w:r>
    </w:p>
    <w:p w14:paraId="5CC59F10" w14:textId="5867CA0C" w:rsidR="00822923" w:rsidRPr="0024185B" w:rsidRDefault="00000000">
      <w:pPr>
        <w:rPr>
          <w:lang w:val="ru-RU"/>
        </w:rPr>
      </w:pPr>
      <w:r w:rsidRPr="0024185B">
        <w:rPr>
          <w:lang w:val="ru-RU"/>
        </w:rPr>
        <w:t xml:space="preserve">• </w:t>
      </w:r>
      <w:r>
        <w:t>HTTPS</w:t>
      </w:r>
      <w:r w:rsidRPr="0024185B">
        <w:rPr>
          <w:lang w:val="ru-RU"/>
        </w:rPr>
        <w:t xml:space="preserve"> для всех запросов.</w:t>
      </w:r>
      <w:r w:rsidRPr="0024185B">
        <w:rPr>
          <w:lang w:val="ru-RU"/>
        </w:rPr>
        <w:br/>
      </w:r>
      <w:r>
        <w:t xml:space="preserve">• </w:t>
      </w:r>
      <w:proofErr w:type="spellStart"/>
      <w:r>
        <w:t>Токены</w:t>
      </w:r>
      <w:proofErr w:type="spellEnd"/>
      <w:r>
        <w:t xml:space="preserve"> — в Android Keystore.</w:t>
      </w:r>
      <w:r>
        <w:br/>
        <w:t xml:space="preserve">• Контроль </w:t>
      </w:r>
      <w:proofErr w:type="spellStart"/>
      <w:r>
        <w:t>доступа</w:t>
      </w:r>
      <w:proofErr w:type="spellEnd"/>
      <w:r>
        <w:t xml:space="preserve"> — Firestore Security Rules.</w:t>
      </w:r>
      <w:r w:rsidR="00CB23B5" w:rsidRPr="00CB23B5">
        <w:t xml:space="preserve"> </w:t>
      </w:r>
      <w:r w:rsidRPr="00CB23B5">
        <w:br/>
      </w:r>
      <w:r w:rsidRPr="0024185B">
        <w:rPr>
          <w:lang w:val="ru-RU"/>
        </w:rPr>
        <w:t>• Возможность полного удаления аккаунта и данных.</w:t>
      </w:r>
    </w:p>
    <w:p w14:paraId="2473FE76" w14:textId="77777777" w:rsidR="00822923" w:rsidRPr="0024185B" w:rsidRDefault="00000000">
      <w:pPr>
        <w:pStyle w:val="1"/>
        <w:rPr>
          <w:lang w:val="ru-RU"/>
        </w:rPr>
      </w:pPr>
      <w:r w:rsidRPr="0024185B">
        <w:rPr>
          <w:lang w:val="ru-RU"/>
        </w:rPr>
        <w:t xml:space="preserve">8. </w:t>
      </w:r>
      <w:proofErr w:type="spellStart"/>
      <w:r w:rsidRPr="0024185B">
        <w:rPr>
          <w:lang w:val="ru-RU"/>
        </w:rPr>
        <w:t>Роадмап</w:t>
      </w:r>
      <w:proofErr w:type="spellEnd"/>
      <w:r w:rsidRPr="0024185B">
        <w:rPr>
          <w:lang w:val="ru-RU"/>
        </w:rPr>
        <w:t xml:space="preserve"> / план работ</w:t>
      </w:r>
    </w:p>
    <w:p w14:paraId="10F5B097" w14:textId="29FB3F44" w:rsidR="00822923" w:rsidRPr="0024185B" w:rsidRDefault="00000000">
      <w:pPr>
        <w:rPr>
          <w:lang w:val="ru-RU"/>
        </w:rPr>
      </w:pPr>
      <w:r>
        <w:t>Sprint</w:t>
      </w:r>
      <w:r w:rsidRPr="0024185B">
        <w:rPr>
          <w:lang w:val="ru-RU"/>
        </w:rPr>
        <w:t xml:space="preserve"> 1 — Подготовка (15–21 сентября 2025)</w:t>
      </w:r>
      <w:r w:rsidRPr="0024185B">
        <w:rPr>
          <w:lang w:val="ru-RU"/>
        </w:rPr>
        <w:br/>
      </w:r>
      <w:r>
        <w:t>Sprint</w:t>
      </w:r>
      <w:r w:rsidRPr="0024185B">
        <w:rPr>
          <w:lang w:val="ru-RU"/>
        </w:rPr>
        <w:t xml:space="preserve"> 2 — Аутентификация и профиль (22–28 сентября 2025)</w:t>
      </w:r>
      <w:r w:rsidRPr="0024185B">
        <w:rPr>
          <w:lang w:val="ru-RU"/>
        </w:rPr>
        <w:br/>
      </w:r>
      <w:r>
        <w:t>Sprint</w:t>
      </w:r>
      <w:r w:rsidRPr="0024185B">
        <w:rPr>
          <w:lang w:val="ru-RU"/>
        </w:rPr>
        <w:t xml:space="preserve"> 3 — Запись и уведомления (29 сентября – 12 октября 2025)</w:t>
      </w:r>
      <w:r w:rsidRPr="0024185B">
        <w:rPr>
          <w:lang w:val="ru-RU"/>
        </w:rPr>
        <w:br/>
      </w:r>
      <w:r>
        <w:t>Sprint</w:t>
      </w:r>
      <w:r w:rsidRPr="0024185B">
        <w:rPr>
          <w:lang w:val="ru-RU"/>
        </w:rPr>
        <w:t xml:space="preserve"> 4 — Медкарта и </w:t>
      </w:r>
      <w:r w:rsidR="00AC3FFC">
        <w:rPr>
          <w:lang w:val="ru-RU"/>
        </w:rPr>
        <w:t>акции</w:t>
      </w:r>
      <w:r w:rsidRPr="0024185B">
        <w:rPr>
          <w:lang w:val="ru-RU"/>
        </w:rPr>
        <w:t xml:space="preserve"> (13 – 26 октября 2025)</w:t>
      </w:r>
      <w:r w:rsidRPr="0024185B">
        <w:rPr>
          <w:lang w:val="ru-RU"/>
        </w:rPr>
        <w:br/>
      </w:r>
      <w:r>
        <w:t>Sprint</w:t>
      </w:r>
      <w:r w:rsidRPr="0024185B">
        <w:rPr>
          <w:lang w:val="ru-RU"/>
        </w:rPr>
        <w:t xml:space="preserve"> 5 — Интеграция и тестирование (27 октября – 14 ноября 2025)</w:t>
      </w:r>
      <w:r w:rsidRPr="0024185B">
        <w:rPr>
          <w:lang w:val="ru-RU"/>
        </w:rPr>
        <w:br/>
      </w:r>
      <w:r>
        <w:t>Sprint</w:t>
      </w:r>
      <w:r w:rsidRPr="0024185B">
        <w:rPr>
          <w:lang w:val="ru-RU"/>
        </w:rPr>
        <w:t xml:space="preserve"> 6 — </w:t>
      </w:r>
      <w:r>
        <w:t>UAT</w:t>
      </w:r>
      <w:r w:rsidRPr="0024185B">
        <w:rPr>
          <w:lang w:val="ru-RU"/>
        </w:rPr>
        <w:t xml:space="preserve"> и стабилизация (17 – 30 ноября 2025)</w:t>
      </w:r>
      <w:r w:rsidRPr="0024185B">
        <w:rPr>
          <w:lang w:val="ru-RU"/>
        </w:rPr>
        <w:br/>
      </w:r>
      <w:r>
        <w:t>Sprint</w:t>
      </w:r>
      <w:r w:rsidRPr="0024185B">
        <w:rPr>
          <w:lang w:val="ru-RU"/>
        </w:rPr>
        <w:t xml:space="preserve"> 7 — Финал и сдача (1 – 14 декабря 2025)</w:t>
      </w:r>
    </w:p>
    <w:p w14:paraId="3C843B6A" w14:textId="77777777" w:rsidR="00822923" w:rsidRPr="0024185B" w:rsidRDefault="00000000">
      <w:pPr>
        <w:pStyle w:val="1"/>
        <w:rPr>
          <w:lang w:val="ru-RU"/>
        </w:rPr>
      </w:pPr>
      <w:r w:rsidRPr="0024185B">
        <w:rPr>
          <w:lang w:val="ru-RU"/>
        </w:rPr>
        <w:t xml:space="preserve">9. Возможные улучшения после </w:t>
      </w:r>
      <w:r>
        <w:t>MVP</w:t>
      </w:r>
    </w:p>
    <w:p w14:paraId="37E831F1" w14:textId="77777777" w:rsidR="00822923" w:rsidRPr="0024185B" w:rsidRDefault="00000000">
      <w:pPr>
        <w:rPr>
          <w:lang w:val="ru-RU"/>
        </w:rPr>
      </w:pPr>
      <w:r w:rsidRPr="0024185B">
        <w:rPr>
          <w:lang w:val="ru-RU"/>
        </w:rPr>
        <w:t>• Тёмная тема.</w:t>
      </w:r>
      <w:r w:rsidRPr="0024185B">
        <w:rPr>
          <w:lang w:val="ru-RU"/>
        </w:rPr>
        <w:br/>
        <w:t>• Система отзывов и рейтингов.</w:t>
      </w:r>
      <w:r w:rsidRPr="0024185B">
        <w:rPr>
          <w:lang w:val="ru-RU"/>
        </w:rPr>
        <w:br/>
        <w:t>• Программы лояльности.</w:t>
      </w:r>
      <w:r w:rsidRPr="0024185B">
        <w:rPr>
          <w:lang w:val="ru-RU"/>
        </w:rPr>
        <w:br/>
        <w:t>• Онлайн-консультации (</w:t>
      </w:r>
      <w:r>
        <w:t>WebRTC</w:t>
      </w:r>
      <w:r w:rsidRPr="0024185B">
        <w:rPr>
          <w:lang w:val="ru-RU"/>
        </w:rPr>
        <w:t>).</w:t>
      </w:r>
      <w:r w:rsidRPr="0024185B">
        <w:rPr>
          <w:lang w:val="ru-RU"/>
        </w:rPr>
        <w:br/>
        <w:t xml:space="preserve">• Интеграция с </w:t>
      </w:r>
      <w:r>
        <w:t>CRM</w:t>
      </w:r>
      <w:r w:rsidRPr="0024185B">
        <w:rPr>
          <w:lang w:val="ru-RU"/>
        </w:rPr>
        <w:t xml:space="preserve"> при наличии </w:t>
      </w:r>
      <w:r>
        <w:t>API</w:t>
      </w:r>
      <w:r w:rsidRPr="0024185B">
        <w:rPr>
          <w:lang w:val="ru-RU"/>
        </w:rPr>
        <w:t>.</w:t>
      </w:r>
    </w:p>
    <w:p w14:paraId="61D0BB9F" w14:textId="77777777" w:rsidR="00822923" w:rsidRPr="0024185B" w:rsidRDefault="00000000">
      <w:pPr>
        <w:pStyle w:val="1"/>
        <w:rPr>
          <w:lang w:val="ru-RU"/>
        </w:rPr>
      </w:pPr>
      <w:r w:rsidRPr="0024185B">
        <w:rPr>
          <w:lang w:val="ru-RU"/>
        </w:rPr>
        <w:t>10. Финальные условия</w:t>
      </w:r>
    </w:p>
    <w:p w14:paraId="1FBAB122" w14:textId="0E75B402" w:rsidR="00822923" w:rsidRPr="0024185B" w:rsidRDefault="00000000">
      <w:pPr>
        <w:rPr>
          <w:lang w:val="ru-RU"/>
        </w:rPr>
      </w:pPr>
      <w:r w:rsidRPr="0024185B">
        <w:rPr>
          <w:lang w:val="ru-RU"/>
        </w:rPr>
        <w:t>Финальная сборка: до 14.12.2025</w:t>
      </w:r>
      <w:r w:rsidRPr="0024185B">
        <w:rPr>
          <w:lang w:val="ru-RU"/>
        </w:rPr>
        <w:br/>
        <w:t xml:space="preserve">Формат сдачи: </w:t>
      </w:r>
      <w:r>
        <w:t>APK</w:t>
      </w:r>
      <w:r w:rsidRPr="0024185B">
        <w:rPr>
          <w:lang w:val="ru-RU"/>
        </w:rPr>
        <w:t xml:space="preserve"> + документация + тестовые аккаунты</w:t>
      </w:r>
      <w:r w:rsidRPr="0024185B">
        <w:rPr>
          <w:lang w:val="ru-RU"/>
        </w:rPr>
        <w:br/>
        <w:t xml:space="preserve">Контроль версий: </w:t>
      </w:r>
      <w:r>
        <w:t>GitHub</w:t>
      </w:r>
    </w:p>
    <w:sectPr w:rsidR="00822923" w:rsidRPr="002418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2815440">
    <w:abstractNumId w:val="8"/>
  </w:num>
  <w:num w:numId="2" w16cid:durableId="703796917">
    <w:abstractNumId w:val="6"/>
  </w:num>
  <w:num w:numId="3" w16cid:durableId="1900556725">
    <w:abstractNumId w:val="5"/>
  </w:num>
  <w:num w:numId="4" w16cid:durableId="1794252800">
    <w:abstractNumId w:val="4"/>
  </w:num>
  <w:num w:numId="5" w16cid:durableId="1737123797">
    <w:abstractNumId w:val="7"/>
  </w:num>
  <w:num w:numId="6" w16cid:durableId="275138928">
    <w:abstractNumId w:val="3"/>
  </w:num>
  <w:num w:numId="7" w16cid:durableId="69087203">
    <w:abstractNumId w:val="2"/>
  </w:num>
  <w:num w:numId="8" w16cid:durableId="1886093030">
    <w:abstractNumId w:val="1"/>
  </w:num>
  <w:num w:numId="9" w16cid:durableId="61066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B30"/>
    <w:rsid w:val="0015074B"/>
    <w:rsid w:val="00222067"/>
    <w:rsid w:val="0024185B"/>
    <w:rsid w:val="0029639D"/>
    <w:rsid w:val="002A6362"/>
    <w:rsid w:val="00326F90"/>
    <w:rsid w:val="003812EF"/>
    <w:rsid w:val="005102C6"/>
    <w:rsid w:val="0053149E"/>
    <w:rsid w:val="00623A0E"/>
    <w:rsid w:val="00752A99"/>
    <w:rsid w:val="00793240"/>
    <w:rsid w:val="007A6D44"/>
    <w:rsid w:val="00822923"/>
    <w:rsid w:val="00824F98"/>
    <w:rsid w:val="00892EE5"/>
    <w:rsid w:val="008A50EF"/>
    <w:rsid w:val="008D1105"/>
    <w:rsid w:val="00A377CF"/>
    <w:rsid w:val="00A52CA9"/>
    <w:rsid w:val="00A87D2D"/>
    <w:rsid w:val="00AA1D8D"/>
    <w:rsid w:val="00AC3FFC"/>
    <w:rsid w:val="00B47730"/>
    <w:rsid w:val="00B61384"/>
    <w:rsid w:val="00BE6259"/>
    <w:rsid w:val="00C503AC"/>
    <w:rsid w:val="00CB0664"/>
    <w:rsid w:val="00CB23B5"/>
    <w:rsid w:val="00D244B4"/>
    <w:rsid w:val="00DE2BEF"/>
    <w:rsid w:val="00E2161F"/>
    <w:rsid w:val="00F304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16A188"/>
  <w14:defaultImageDpi w14:val="300"/>
  <w15:docId w15:val="{524F7C8C-636E-415E-9650-BD89BC2B1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3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Alena Dryakhlova</dc:creator>
  <cp:keywords/>
  <cp:lastModifiedBy>Alena Dryakhlova</cp:lastModifiedBy>
  <cp:revision>23</cp:revision>
  <dcterms:created xsi:type="dcterms:W3CDTF">2013-12-23T23:15:00Z</dcterms:created>
  <dcterms:modified xsi:type="dcterms:W3CDTF">2025-12-12T11:14:00Z</dcterms:modified>
  <cp:category/>
</cp:coreProperties>
</file>